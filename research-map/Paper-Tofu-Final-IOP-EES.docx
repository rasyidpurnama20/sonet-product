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76" w:lineRule="auto"/>
        <w:jc w:val="center"/>
      </w:pPr>
      <w:r>
        <w:rPr>
          <w:rFonts w:ascii="Times New Roman" w:hAnsi="Times New Roman"/>
          <w:b/>
          <w:i w:val="0"/>
          <w:sz w:val="30"/>
        </w:rPr>
        <w:t>Life Cycle Assessment of Small-Scale Tofu Production in Semarang City: Hotspot Analysis Using CML-IA and AWARE Methods</w:t>
      </w:r>
    </w:p>
    <w:p>
      <w:pPr>
        <w:spacing w:before="0" w:after="80" w:line="276" w:lineRule="auto"/>
        <w:jc w:val="center"/>
      </w:pPr>
      <w:r>
        <w:rPr>
          <w:rFonts w:ascii="Times New Roman" w:hAnsi="Times New Roman"/>
          <w:b w:val="0"/>
          <w:i w:val="0"/>
          <w:sz w:val="22"/>
        </w:rPr>
        <w:t>Abdul Jabbar</w:t>
      </w:r>
      <w:r>
        <w:rPr>
          <w:rFonts w:ascii="Times New Roman" w:hAnsi="Times New Roman"/>
          <w:b w:val="0"/>
          <w:i w:val="0"/>
          <w:sz w:val="22"/>
          <w:vertAlign w:val="superscript"/>
        </w:rPr>
        <w:t>1</w:t>
      </w:r>
      <w:r>
        <w:rPr>
          <w:rFonts w:ascii="Times New Roman" w:hAnsi="Times New Roman"/>
          <w:b w:val="0"/>
          <w:i w:val="0"/>
          <w:sz w:val="22"/>
        </w:rPr>
        <w:t xml:space="preserve">, </w:t>
      </w:r>
      <w:r>
        <w:rPr>
          <w:rFonts w:ascii="Times New Roman" w:hAnsi="Times New Roman"/>
          <w:b w:val="0"/>
          <w:i w:val="0"/>
          <w:sz w:val="22"/>
        </w:rPr>
        <w:t>Putri Alifa Kholil</w:t>
      </w:r>
      <w:r>
        <w:rPr>
          <w:rFonts w:ascii="Times New Roman" w:hAnsi="Times New Roman"/>
          <w:b w:val="0"/>
          <w:i w:val="0"/>
          <w:sz w:val="22"/>
          <w:vertAlign w:val="superscript"/>
        </w:rPr>
        <w:t>1,*</w:t>
      </w:r>
      <w:r>
        <w:rPr>
          <w:rFonts w:ascii="Times New Roman" w:hAnsi="Times New Roman"/>
          <w:b w:val="0"/>
          <w:i w:val="0"/>
          <w:sz w:val="22"/>
        </w:rPr>
        <w:t xml:space="preserve">, </w:t>
      </w:r>
      <w:r>
        <w:rPr>
          <w:rFonts w:ascii="Times New Roman" w:hAnsi="Times New Roman"/>
          <w:b w:val="0"/>
          <w:i w:val="0"/>
          <w:sz w:val="22"/>
        </w:rPr>
        <w:t>Desiana Fitri Awati</w:t>
      </w:r>
      <w:r>
        <w:rPr>
          <w:rFonts w:ascii="Times New Roman" w:hAnsi="Times New Roman"/>
          <w:b w:val="0"/>
          <w:i w:val="0"/>
          <w:sz w:val="22"/>
          <w:vertAlign w:val="superscript"/>
        </w:rPr>
        <w:t>1</w:t>
      </w:r>
    </w:p>
    <w:p>
      <w:pPr>
        <w:spacing w:before="0" w:after="40" w:line="276" w:lineRule="auto"/>
        <w:jc w:val="center"/>
      </w:pPr>
      <w:r>
        <w:rPr>
          <w:rFonts w:ascii="Times New Roman" w:hAnsi="Times New Roman"/>
          <w:b w:val="0"/>
          <w:i w:val="0"/>
          <w:sz w:val="19"/>
          <w:vertAlign w:val="superscript"/>
        </w:rPr>
        <w:t>1</w:t>
      </w:r>
      <w:r>
        <w:rPr>
          <w:rFonts w:ascii="Times New Roman" w:hAnsi="Times New Roman"/>
          <w:b w:val="0"/>
          <w:i/>
          <w:sz w:val="19"/>
        </w:rPr>
        <w:t xml:space="preserve"> Study Program of Environmental Science, Faculty of Mathematics and Natural Sciences, Universitas Negeri Semarang, Semarang, Indonesia</w:t>
      </w:r>
    </w:p>
    <w:p>
      <w:pPr>
        <w:spacing w:before="0" w:after="240" w:line="276" w:lineRule="auto"/>
        <w:jc w:val="center"/>
      </w:pPr>
      <w:r>
        <w:rPr>
          <w:rFonts w:ascii="Times New Roman" w:hAnsi="Times New Roman"/>
          <w:b w:val="0"/>
          <w:i/>
          <w:sz w:val="19"/>
        </w:rPr>
        <w:t>* E-mail: putrialifa@mail.unnes.ac.id</w:t>
      </w:r>
    </w:p>
    <w:p>
      <w:pPr>
        <w:spacing w:before="0" w:after="120" w:line="276" w:lineRule="auto"/>
        <w:jc w:val="both"/>
      </w:pPr>
      <w:r>
        <w:rPr>
          <w:rFonts w:ascii="Times New Roman" w:hAnsi="Times New Roman"/>
          <w:b/>
          <w:i w:val="0"/>
          <w:sz w:val="20"/>
        </w:rPr>
        <w:t xml:space="preserve">Abstract. </w:t>
      </w:r>
      <w:r>
        <w:rPr>
          <w:rFonts w:ascii="Times New Roman" w:hAnsi="Times New Roman"/>
          <w:b w:val="0"/>
          <w:i w:val="0"/>
          <w:sz w:val="20"/>
        </w:rPr>
        <w:t>The tofu industry is a vital food-processing sector in Indonesia, yet its production is water- and energy-intensive and generates high-strength organic wastewater. This study evaluated the potential environmental impacts of small-scale tofu production in Semarang City using a gate-to-gate Life Cycle Assessment (LCA). The system boundary covered washing, soaking, grinding, boiling, filtration, coagulation, and molding and packaging. Impact assessment was performed in SimaPro 10.3 using the CML-IA Baseline method for five categories—Global Warming Potential (GWP), Ozone Layer Depletion (ODP), Freshwater Aquatic Ecotoxicity (FAET), Acidification (AP), and Eutrophication (EP)—and water scarcity was assessed with the AWARE method. The washing and boiling stages were the dominant environmental hotspots. Total GWP reached 5.28 × 10³ kg CO₂ eq and FAET 1.33 × 10³ kg 1,4-DB eq, with washing contributing about 67% and 92% of these totals, respectively. After normalization, FAET showed the highest value (2.57 × 10⁻⁹), identifying organic liquid-waste management as the foremost environmental priority. The AWARE assessment yielded a total water scarcity of 515 m³ world eq, dominated by the boiling stage (57%) through the embedded water footprint of firewood. These results indicate that freshwater pollution, rather than climate impact alone, is the most acute burden at the facility scale. Recommended interventions—anaerobic wastewater treatment with biogas recovery, water recycling, fuel substitution, and improved thermal efficiency—target pollution at the source rather than end-of-pipe. The study provides process-level evidence to support cleaner production in urban tofu SMEs.</w:t>
      </w:r>
    </w:p>
    <w:p>
      <w:pPr>
        <w:spacing w:before="0" w:after="240" w:line="276" w:lineRule="auto"/>
        <w:jc w:val="both"/>
      </w:pPr>
      <w:r>
        <w:rPr>
          <w:rFonts w:ascii="Times New Roman" w:hAnsi="Times New Roman"/>
          <w:b/>
          <w:i w:val="0"/>
          <w:sz w:val="20"/>
        </w:rPr>
        <w:t xml:space="preserve">Keywords: </w:t>
      </w:r>
      <w:r>
        <w:rPr>
          <w:rFonts w:ascii="Times New Roman" w:hAnsi="Times New Roman"/>
          <w:b w:val="0"/>
          <w:i w:val="0"/>
          <w:sz w:val="20"/>
        </w:rPr>
        <w:t>Life Cycle Assessment; Tofu Production; CML-IA Baseline; AWARE; Environmental Hotspot</w:t>
      </w:r>
    </w:p>
    <w:p>
      <w:pPr>
        <w:spacing w:before="200" w:after="100" w:line="276" w:lineRule="auto"/>
        <w:jc w:val="left"/>
      </w:pPr>
      <w:r>
        <w:rPr>
          <w:rFonts w:ascii="Times New Roman" w:hAnsi="Times New Roman"/>
          <w:b/>
          <w:i w:val="0"/>
          <w:sz w:val="24"/>
        </w:rPr>
        <w:t>1. Introduction</w:t>
      </w:r>
    </w:p>
    <w:p>
      <w:pPr>
        <w:spacing w:before="0" w:after="120" w:line="276" w:lineRule="auto"/>
        <w:jc w:val="both"/>
      </w:pPr>
      <w:r>
        <w:rPr>
          <w:rFonts w:ascii="Times New Roman" w:hAnsi="Times New Roman"/>
          <w:b w:val="0"/>
          <w:i w:val="0"/>
          <w:sz w:val="22"/>
        </w:rPr>
        <w:t>Tofu (tahu) is a staple plant-based protein in Indonesia, consumed at roughly 0.16 kg per capita per week and produced largely by household-scale and small and medium-sized enterprises (SMEs) [1]. This sustained demand generates large volumes of high-strength organic wastewater rich in dissolved proteins, suspended solids, and soybean residues, which are frequently discharged with little or no treatment [2, 3]. Such effluents are a recognized driver of freshwater degradation: the food-processing sector is among the leading contributors to surface-water pollution in Indonesia, with untreated organic discharge elevating biochemical oxygen demand (BOD) and chemical oxygen demand (COD) in receiving rivers well beyond regulatory limits [4]. In dense urban settings such as Semarang City, where tofu SMEs typically operate close to riverine systems with limited treatment infrastructure, the ecological significance of process-level liquid waste is amplified [3].</w:t>
      </w:r>
    </w:p>
    <w:p>
      <w:pPr>
        <w:spacing w:before="0" w:after="120" w:line="276" w:lineRule="auto"/>
        <w:jc w:val="both"/>
      </w:pPr>
      <w:r>
        <w:rPr>
          <w:rFonts w:ascii="Times New Roman" w:hAnsi="Times New Roman"/>
          <w:b w:val="0"/>
          <w:i w:val="0"/>
          <w:sz w:val="22"/>
        </w:rPr>
        <w:t>Life Cycle Assessment (LCA), standardized under the ISO 14040 and ISO 14044 framework, is a rigorous approach for quantifying environmental burdens across a defined production system and for identifying the stages that disproportionately drive impacts [5]. LCA has been applied to Indonesian tofu production, but with recurring methodological gaps. Rosyidah et al. [6] and Nugroho et al. [7] focused mainly on greenhouse-gas emissions and identified firewood-fired boiling as the dominant emission source; Sari et al. [8] applied CML-IA in a cradle-to-gate study but did not resolve freshwater ecotoxicity at the stage level; and Hartini et al. [9] coupled LCA with life cycle costing and confirmed freshwater ecotoxicity and eutrophication as leading categories. However, none of these gate-to-gate Indonesian studies combined the CML-IA Baseline method with a dedicated, stage-resolved water-scarcity assessment [10]. Critically, the AWARE water-scarcity method has not been applied to Indonesian tofu production, and no LCA has been reported for Semarang City, where urban water dynamics may yield burden profiles distinct from rural production sites [11].</w:t>
      </w:r>
    </w:p>
    <w:p>
      <w:pPr>
        <w:spacing w:before="0" w:after="120" w:line="276" w:lineRule="auto"/>
        <w:jc w:val="both"/>
      </w:pPr>
      <w:r>
        <w:rPr>
          <w:rFonts w:ascii="Times New Roman" w:hAnsi="Times New Roman"/>
          <w:b w:val="0"/>
          <w:i w:val="0"/>
          <w:sz w:val="22"/>
        </w:rPr>
        <w:t>This study addresses these gaps by conducting a gate-to-gate LCA of SME-scale tofu production in Semarang City with four objectives: (1) to quantify impacts across five CML-IA Baseline midpoint categories—GWP, ODP, FAET, AP, and EP—using SimaPro 10.3; (2) to assess water scarcity with the AWARE method, the first such application to Indonesian tofu production [11]; (3) to characterize stage-level material and energy flows following standardized life cycle inventory guidance [12]; and (4) to identify environmental hotspots and propose targeted, source-oriented improvement strategies for urban tofu SMEs, consistent with cleaner-production and circular-economy principles [13].</w:t>
      </w:r>
    </w:p>
    <w:p>
      <w:pPr>
        <w:spacing w:before="200" w:after="100" w:line="276" w:lineRule="auto"/>
        <w:jc w:val="left"/>
      </w:pPr>
      <w:r>
        <w:rPr>
          <w:rFonts w:ascii="Times New Roman" w:hAnsi="Times New Roman"/>
          <w:b/>
          <w:i w:val="0"/>
          <w:sz w:val="24"/>
        </w:rPr>
        <w:t>2. Methods</w:t>
      </w:r>
    </w:p>
    <w:p>
      <w:pPr>
        <w:spacing w:before="0" w:after="120" w:line="276" w:lineRule="auto"/>
        <w:jc w:val="both"/>
      </w:pPr>
      <w:r>
        <w:rPr>
          <w:rFonts w:ascii="Times New Roman" w:hAnsi="Times New Roman"/>
          <w:b w:val="0"/>
          <w:i w:val="0"/>
          <w:sz w:val="22"/>
        </w:rPr>
        <w:t>This research used a quantitative Life Cycle Assessment (LCA) approach to evaluate the environmental impacts of tofu production at an SME in Semarang City. The assessment followed SNI ISO 14040:2016 and SNI ISO 14044:2016 and comprised four sequential phases: (1) goal and scope definition, (2) life cycle inventory analysis, (3) life cycle impact assessment, and (4) interpretation [5]. Primary data were obtained through direct field measurements, structured interviews with the facility operator, and on-site documentation during a complete production batch. Secondary data were sourced from peer-reviewed literature and the Ecoinvent v3 database within SimaPro 10.3 [5].</w:t>
      </w:r>
    </w:p>
    <w:p>
      <w:pPr>
        <w:spacing w:before="160" w:after="80" w:line="276" w:lineRule="auto"/>
        <w:jc w:val="left"/>
      </w:pPr>
      <w:r>
        <w:rPr>
          <w:rFonts w:ascii="Times New Roman" w:hAnsi="Times New Roman"/>
          <w:b/>
          <w:i/>
          <w:sz w:val="22"/>
        </w:rPr>
        <w:t>2.1 Goal and scope definition</w:t>
      </w:r>
    </w:p>
    <w:p>
      <w:pPr>
        <w:spacing w:before="0" w:after="120" w:line="276" w:lineRule="auto"/>
        <w:jc w:val="both"/>
      </w:pPr>
      <w:r>
        <w:rPr>
          <w:rFonts w:ascii="Times New Roman" w:hAnsi="Times New Roman"/>
          <w:b w:val="0"/>
          <w:i w:val="0"/>
          <w:sz w:val="22"/>
        </w:rPr>
        <w:t>The study assesses the environmental impacts of tofu production at the facility level, focusing on water use, energy consumption, and waste generation at each production stage. The functional unit was defined as one complete production batch (one production day), with 1,400 kg of soybeans as raw-material input yielding 3,681 kg of tofu; results are reported per batch to reflect the directly observed input–output inventory, consistent with practice in site-specific SME-level assessments [8]. The system boundary adopts a gate-to-gate approach encompassing all unit processes from the initial washing of soybeans to final molding and packaging (Figure 1). Upstream operations (soybean farming and transportation) and downstream activities (distribution, consumption, and end-of-life) were excluded, consistent with prior gate-to-gate LCA studies of Indonesian tofu SMEs [8, 10].</w:t>
      </w:r>
    </w:p>
    <w:p>
      <w:pPr>
        <w:spacing w:before="120" w:after="80" w:line="276" w:lineRule="auto"/>
        <w:jc w:val="center"/>
      </w:pPr>
      <w:r>
        <w:rPr>
          <w:rFonts w:ascii="Times New Roman" w:hAnsi="Times New Roman"/>
          <w:b w:val="0"/>
          <w:i w:val="0"/>
          <w:sz w:val="19"/>
        </w:rPr>
        <w:t>Figure 1. Gate-to-gate system boundary of the tofu production life cycle assessment.</w:t>
      </w:r>
    </w:p>
    <w:p>
      <w:pPr>
        <w:spacing w:before="160" w:after="80" w:line="276" w:lineRule="auto"/>
        <w:jc w:val="left"/>
      </w:pPr>
      <w:r>
        <w:rPr>
          <w:rFonts w:ascii="Times New Roman" w:hAnsi="Times New Roman"/>
          <w:b/>
          <w:i/>
          <w:sz w:val="22"/>
        </w:rPr>
        <w:t>2.2 Life cycle inventory analysis</w:t>
      </w:r>
    </w:p>
    <w:p>
      <w:pPr>
        <w:spacing w:before="0" w:after="120" w:line="276" w:lineRule="auto"/>
        <w:jc w:val="both"/>
      </w:pPr>
      <w:r>
        <w:rPr>
          <w:rFonts w:ascii="Times New Roman" w:hAnsi="Times New Roman"/>
          <w:b w:val="0"/>
          <w:i w:val="0"/>
          <w:sz w:val="22"/>
        </w:rPr>
        <w:t>The inventory phase identified and quantified all input and output flows for each unit process relative to the functional unit [12]. Data collected include soybean inputs, water and energy consumption, fuel use, and waste outputs comprising liquid waste, solid waste, and atmospheric emissions. The inventory data are presented in Table 1.</w:t>
      </w:r>
    </w:p>
    <w:p>
      <w:pPr>
        <w:spacing w:before="160" w:after="80" w:line="276" w:lineRule="auto"/>
        <w:jc w:val="left"/>
      </w:pPr>
      <w:r>
        <w:rPr>
          <w:rFonts w:ascii="Times New Roman" w:hAnsi="Times New Roman"/>
          <w:b/>
          <w:i/>
          <w:sz w:val="22"/>
        </w:rPr>
        <w:t>2.3 Impact assessment</w:t>
      </w:r>
    </w:p>
    <w:p>
      <w:pPr>
        <w:spacing w:before="0" w:after="120" w:line="276" w:lineRule="auto"/>
        <w:jc w:val="both"/>
      </w:pPr>
      <w:r>
        <w:rPr>
          <w:rFonts w:ascii="Times New Roman" w:hAnsi="Times New Roman"/>
          <w:b w:val="0"/>
          <w:i w:val="0"/>
          <w:sz w:val="22"/>
        </w:rPr>
        <w:t>The life cycle impact assessment (LCIA) phase evaluated the potential environmental impacts based on the compiled inventory [5]. The CML-IA Baseline method was applied in SimaPro 10.3 across five impact categories: Global Warming Potential (GWP₁₀₀ₐ, kg CO₂ eq), Ozone Layer Depletion (ODP, kg CFC-11 eq), Freshwater Aquatic Ecotoxicity (FAET, kg 1,4-DB eq), Acidification (AP, kg SO₂ eq), and Eutrophication (EP, kg PO₄³⁻ eq). Water use and potential water scarcity were additionally assessed using the AWARE (Available WAter REmaining) method, which weights water consumption against regional water availability and therefore captures water deprivation beyond simple volumetric accounting [11].</w:t>
      </w:r>
    </w:p>
    <w:p>
      <w:pPr>
        <w:spacing w:before="160" w:after="80" w:line="276" w:lineRule="auto"/>
        <w:jc w:val="left"/>
      </w:pPr>
      <w:r>
        <w:rPr>
          <w:rFonts w:ascii="Times New Roman" w:hAnsi="Times New Roman"/>
          <w:b/>
          <w:i/>
          <w:sz w:val="22"/>
        </w:rPr>
        <w:t>2.4 Interpretation</w:t>
      </w:r>
    </w:p>
    <w:p>
      <w:pPr>
        <w:spacing w:before="0" w:after="120" w:line="276" w:lineRule="auto"/>
        <w:jc w:val="both"/>
      </w:pPr>
      <w:r>
        <w:rPr>
          <w:rFonts w:ascii="Times New Roman" w:hAnsi="Times New Roman"/>
          <w:b w:val="0"/>
          <w:i w:val="0"/>
          <w:sz w:val="22"/>
        </w:rPr>
        <w:t>The interpretation phase contextualized the LCIA results to identify hotspot categories and the production stages contributing the greatest burdens. Normalization was applied using the CML-IA Baseline reference values to express impact categories of different units on a common dimensionless scale, enabling their relative significance to be compared. Interpretation was confined to the gate-to-gate system boundary so that the results accurately reflect the stages exerting the greatest environmental influence [5].</w:t>
      </w:r>
    </w:p>
    <w:p>
      <w:pPr>
        <w:spacing w:before="200" w:after="100" w:line="276" w:lineRule="auto"/>
        <w:jc w:val="left"/>
      </w:pPr>
      <w:r>
        <w:rPr>
          <w:rFonts w:ascii="Times New Roman" w:hAnsi="Times New Roman"/>
          <w:b/>
          <w:i w:val="0"/>
          <w:sz w:val="24"/>
        </w:rPr>
        <w:t>3. Results and Discussion</w:t>
      </w:r>
    </w:p>
    <w:p>
      <w:pPr>
        <w:spacing w:before="0" w:after="120" w:line="276" w:lineRule="auto"/>
        <w:jc w:val="both"/>
      </w:pPr>
      <w:r>
        <w:rPr>
          <w:rFonts w:ascii="Times New Roman" w:hAnsi="Times New Roman"/>
          <w:b w:val="0"/>
          <w:i w:val="0"/>
          <w:sz w:val="22"/>
        </w:rPr>
        <w:t>Tofu production within the gate-to-gate boundary involves a sequence of interdependent unit processes—from soybean washing to molding and packaging—each mobilizing distinct material and energy inputs and generating characteristic waste streams. As established in the inventory (Table 1), the system is dominated by high volumetric water consumption across multiple stages and by intensive thermal-energy demand during boiling, with firewood as the primary fuel. These characteristics create a multi-dimensional burden profile extending beyond greenhouse-gas emissions to freshwater pollution, nutrient loading, and acidification.</w:t>
      </w:r>
    </w:p>
    <w:p>
      <w:pPr>
        <w:spacing w:before="160" w:after="80" w:line="276" w:lineRule="auto"/>
        <w:jc w:val="left"/>
      </w:pPr>
      <w:r>
        <w:rPr>
          <w:rFonts w:ascii="Times New Roman" w:hAnsi="Times New Roman"/>
          <w:b/>
          <w:i/>
          <w:sz w:val="22"/>
        </w:rPr>
        <w:t>3.1 Potential environmental impacts of tofu production</w:t>
      </w:r>
    </w:p>
    <w:p>
      <w:pPr>
        <w:spacing w:before="0" w:after="120" w:line="276" w:lineRule="auto"/>
        <w:jc w:val="both"/>
      </w:pPr>
      <w:r>
        <w:rPr>
          <w:rFonts w:ascii="Times New Roman" w:hAnsi="Times New Roman"/>
          <w:b w:val="0"/>
          <w:i w:val="0"/>
          <w:sz w:val="22"/>
        </w:rPr>
        <w:t>The LCIA results per production stage are summarized in Table 2. A notable feature is the absence of impact values for the filtration stage across all categories. This is attributable to the absence of explicit energy inputs or additional material flows for that stage—filtration operates as a passive mechanical separation step without recorded electricity consumption—so SimaPro 10.3 did not generate characterization values for it. This is consistent with the inventory in Table 1, where filtration is limited to the passage of boiled slurry and the separation of soy milk from okara residue.</w:t>
      </w:r>
    </w:p>
    <w:p>
      <w:pPr>
        <w:spacing w:before="0" w:after="120" w:line="276" w:lineRule="auto"/>
        <w:jc w:val="both"/>
      </w:pPr>
      <w:r>
        <w:rPr>
          <w:rFonts w:ascii="Times New Roman" w:hAnsi="Times New Roman"/>
          <w:b/>
          <w:i w:val="0"/>
          <w:sz w:val="22"/>
        </w:rPr>
        <w:t>Global Warming Potential (GWP).</w:t>
      </w:r>
      <w:r>
        <w:rPr>
          <w:rFonts w:ascii="Times New Roman" w:hAnsi="Times New Roman"/>
          <w:b w:val="0"/>
          <w:i w:val="0"/>
          <w:sz w:val="22"/>
        </w:rPr>
        <w:t xml:space="preserve"> Total GWP is 5.28 × 10³ kg CO₂ eq. The washing stage is the largest contributor at 3.56 × 10³ kg CO₂ eq (≈67.4%), followed by boiling at 1.63 × 10³ kg CO₂ eq (≈30.9%). The dominance of washing is mechanistically driven by the large volume of water consumed (2,800 L per batch; Table 1), which is linked within the LCA framework to energy-intensive upstream water extraction, treatment, and distribution that generate indirect emissions [5]. In addition, organic-laden washing wastewater can generate methane (CH₄) under anaerobic decomposition if discharged untreated [2]. Boiling contributes substantially through the direct combustion of 800 kg of firewood per batch, releasing CO₂, CH₄, and N₂O—consistent with comparative LCA studies of wood-fired tofu production in Indonesia, where boiling was identified as the primary emission source [6].</w:t>
      </w:r>
    </w:p>
    <w:p>
      <w:pPr>
        <w:spacing w:before="0" w:after="120" w:line="276" w:lineRule="auto"/>
        <w:jc w:val="both"/>
      </w:pPr>
      <w:r>
        <w:rPr>
          <w:rFonts w:ascii="Times New Roman" w:hAnsi="Times New Roman"/>
          <w:b/>
          <w:i w:val="0"/>
          <w:sz w:val="22"/>
        </w:rPr>
        <w:t>Ozone Layer Depletion (ODP).</w:t>
      </w:r>
      <w:r>
        <w:rPr>
          <w:rFonts w:ascii="Times New Roman" w:hAnsi="Times New Roman"/>
          <w:b w:val="0"/>
          <w:i w:val="0"/>
          <w:sz w:val="22"/>
        </w:rPr>
        <w:t xml:space="preserve"> Total ODP is 6.11 × 10⁻⁵ kg CFC-11 eq, with washing contributing 5.93 × 10⁻⁵ kg CFC-11 eq (≈97.1%). This result may appear counterintuitive, as washing involves no halogenated substances; however, within the LCA framework the burden is allocated to the upstream energy system associated with water-supply infrastructure, where indirect emissions of trace ozone-depleting substances are attributed to processes consuming large volumes of grid-distributed water [5]. The disproportionate concentration of ODP in the washing stage therefore reflects the indirect burden of high water use.</w:t>
      </w:r>
    </w:p>
    <w:p>
      <w:pPr>
        <w:spacing w:before="0" w:after="120" w:line="276" w:lineRule="auto"/>
        <w:jc w:val="both"/>
      </w:pPr>
      <w:r>
        <w:rPr>
          <w:rFonts w:ascii="Times New Roman" w:hAnsi="Times New Roman"/>
          <w:b/>
          <w:i w:val="0"/>
          <w:sz w:val="22"/>
        </w:rPr>
        <w:t>Freshwater Aquatic Ecotoxicity (FAET).</w:t>
      </w:r>
      <w:r>
        <w:rPr>
          <w:rFonts w:ascii="Times New Roman" w:hAnsi="Times New Roman"/>
          <w:b w:val="0"/>
          <w:i w:val="0"/>
          <w:sz w:val="22"/>
        </w:rPr>
        <w:t xml:space="preserve"> Total FAET is 1.33 × 10³ kg 1,4-DB eq, with washing contributing 1.22 × 10³ kg 1,4-DB eq (≈91.7%), followed by boiling (70.6 kg 1,4-DB eq; ≈5.3%) and grinding (24.6 kg 1,4-DB eq). The dominance of washing reflects the large effluent volume generated (2,660 L per batch), which contains residual organic matter, suspended solids, and impurities stripped from raw soybeans; in the CML-IA characterization, greater effluent volumes correspond to proportionally larger FAET values through fate-and-exposure modeling [9]. This aligns with prior Indonesian tofu LCA studies that consistently rank freshwater ecotoxicity among the three most significant categories [9]. The secondary contribution of boiling arises from atmospheric deposition of combustion-derived NOₓ and SOₓ into aquatic systems [6].</w:t>
      </w:r>
    </w:p>
    <w:p>
      <w:pPr>
        <w:spacing w:before="0" w:after="120" w:line="276" w:lineRule="auto"/>
        <w:jc w:val="both"/>
      </w:pPr>
      <w:r>
        <w:rPr>
          <w:rFonts w:ascii="Times New Roman" w:hAnsi="Times New Roman"/>
          <w:b/>
          <w:i w:val="0"/>
          <w:sz w:val="22"/>
        </w:rPr>
        <w:t>Acidification (AP).</w:t>
      </w:r>
      <w:r>
        <w:rPr>
          <w:rFonts w:ascii="Times New Roman" w:hAnsi="Times New Roman"/>
          <w:b w:val="0"/>
          <w:i w:val="0"/>
          <w:sz w:val="22"/>
        </w:rPr>
        <w:t xml:space="preserve"> Total AP is 4.59 kg SO₂ eq, dominated by washing (3.53 kg SO₂ eq; ≈76.9%), with boiling as the secondary contributor (0.723 kg SO₂ eq; ≈15.8%). The washing burden derives principally from the upstream energy system required for water provision, which emits SO₂ and NOₓ—the primary acidification precursors [5]. Firewood combustion during boiling adds acidifying emissions that may form acid deposition, with potential consequences for soil and receiving waters near the facility.</w:t>
      </w:r>
    </w:p>
    <w:p>
      <w:pPr>
        <w:spacing w:before="0" w:after="120" w:line="276" w:lineRule="auto"/>
        <w:jc w:val="both"/>
      </w:pPr>
      <w:r>
        <w:rPr>
          <w:rFonts w:ascii="Times New Roman" w:hAnsi="Times New Roman"/>
          <w:b/>
          <w:i w:val="0"/>
          <w:sz w:val="22"/>
        </w:rPr>
        <w:t>Eutrophication (EP).</w:t>
      </w:r>
      <w:r>
        <w:rPr>
          <w:rFonts w:ascii="Times New Roman" w:hAnsi="Times New Roman"/>
          <w:b w:val="0"/>
          <w:i w:val="0"/>
          <w:sz w:val="22"/>
        </w:rPr>
        <w:t xml:space="preserve"> Total EP is 9.10 kg PO₄³⁻ eq, with washing dominant at 8.30 kg PO₄³⁻ eq (≈91.2%). This is driven by nutrient-rich effluents containing nitrogen and phosphorus compounds leached from soybeans; if discharged untreated, these can trigger excessive algal proliferation, dissolved-oxygen depletion, and disruption of aquatic ecosystems [2]. Boiling contributes 0.409 kg PO₄³⁻ eq (≈4.5%) through atmospheric deposition of combustion-derived NOₓ.</w:t>
      </w:r>
    </w:p>
    <w:p>
      <w:pPr>
        <w:spacing w:before="160" w:after="80" w:line="276" w:lineRule="auto"/>
        <w:jc w:val="left"/>
      </w:pPr>
      <w:r>
        <w:rPr>
          <w:rFonts w:ascii="Times New Roman" w:hAnsi="Times New Roman"/>
          <w:b/>
          <w:i/>
          <w:sz w:val="22"/>
        </w:rPr>
        <w:t>3.2 Water use assessment (AWARE)</w:t>
      </w:r>
    </w:p>
    <w:p>
      <w:pPr>
        <w:spacing w:before="0" w:after="120" w:line="276" w:lineRule="auto"/>
        <w:jc w:val="both"/>
      </w:pPr>
      <w:r>
        <w:rPr>
          <w:rFonts w:ascii="Times New Roman" w:hAnsi="Times New Roman"/>
          <w:b w:val="0"/>
          <w:i w:val="0"/>
          <w:sz w:val="22"/>
        </w:rPr>
        <w:t>Water use was assessed with the AWARE method, which expresses the volume of water deprived from downstream users per unit consumed at a given location. The total water-scarcity impact of the production system is 515 m³ world eq (Table 3). Contrary to the pattern in the CML-IA categories, the boiling stage is the dominant contributor at 294 m³ world eq (≈57.1%), rather than washing. This reflects the AWARE method's sensitivity to upstream supply-chain water consumption: firewood procurement, processing, and distribution embed substantial water use that is allocated back to boiling, elevating its scarcity value beyond what direct water consumption alone would suggest [11]. Grinding contributes the second-largest share (101 m³ world eq; ≈19.6%), consistent with the continuous water addition required to achieve appropriate slurry consistency (4,200 L; Table 1). The comparatively lower scarcity value of washing—despite generating the largest effluent volume—illustrates that water-scarcity characterization is governed not solely by effluent volume but by regional water availability and the embedded water footprint of upstream inputs [11].</w:t>
      </w:r>
    </w:p>
    <w:p>
      <w:pPr>
        <w:spacing w:before="160" w:after="80" w:line="276" w:lineRule="auto"/>
        <w:jc w:val="left"/>
      </w:pPr>
      <w:r>
        <w:rPr>
          <w:rFonts w:ascii="Times New Roman" w:hAnsi="Times New Roman"/>
          <w:b/>
          <w:i/>
          <w:sz w:val="22"/>
        </w:rPr>
        <w:t>3.3 Normalization</w:t>
      </w:r>
    </w:p>
    <w:p>
      <w:pPr>
        <w:spacing w:before="0" w:after="120" w:line="276" w:lineRule="auto"/>
        <w:jc w:val="both"/>
      </w:pPr>
      <w:r>
        <w:rPr>
          <w:rFonts w:ascii="Times New Roman" w:hAnsi="Times New Roman"/>
          <w:b w:val="0"/>
          <w:i w:val="0"/>
          <w:sz w:val="22"/>
        </w:rPr>
        <w:t>Normalization was performed using the CML-IA Baseline reference values to place all categories on a common dimensionless scale (Table 4). The results confirm that FAET is the dominant impact category (2.57 × 10⁻⁹), identifying tofu production as exerting its greatest relative pressure on freshwater ecosystems. This is significant because FAET ranks second in absolute terms behind GWP, yet emerges as dominant after normalization—indicating that the ecotoxicity burden is disproportionately large relative to global reference values [9]. The finding affirms that organic liquid-waste streams—particularly washing effluents and coagulation whey—are the most ecologically consequential outputs of this system.</w:t>
      </w:r>
    </w:p>
    <w:p>
      <w:pPr>
        <w:spacing w:before="0" w:after="120" w:line="276" w:lineRule="auto"/>
        <w:jc w:val="both"/>
      </w:pPr>
      <w:r>
        <w:rPr>
          <w:rFonts w:ascii="Times New Roman" w:hAnsi="Times New Roman"/>
          <w:b w:val="0"/>
          <w:i w:val="0"/>
          <w:sz w:val="22"/>
        </w:rPr>
        <w:t>Although GWP frequently receives primary attention in sustainability discourse, its normalized value ranks second (1.05 × 10⁻⁹), indicating that freshwater pollution is a more acute concern at the facility scale assessed [6]. Eutrophication (6.89 × 10⁻¹⁰) reinforces the urgency of addressing nutrient-laden wastewater, whereas Acidification (1.63 × 10⁻¹⁰) and ODP (6.84 × 10⁻¹³) contribute relatively minor normalized values and are therefore not the primary environmental priorities for this system.</w:t>
      </w:r>
    </w:p>
    <w:p>
      <w:pPr>
        <w:spacing w:before="160" w:after="80" w:line="276" w:lineRule="auto"/>
        <w:jc w:val="left"/>
      </w:pPr>
      <w:r>
        <w:rPr>
          <w:rFonts w:ascii="Times New Roman" w:hAnsi="Times New Roman"/>
          <w:b/>
          <w:i/>
          <w:sz w:val="22"/>
        </w:rPr>
        <w:t>3.4 Hotspot identification and improvement strategies</w:t>
      </w:r>
    </w:p>
    <w:p>
      <w:pPr>
        <w:spacing w:before="0" w:after="120" w:line="276" w:lineRule="auto"/>
        <w:jc w:val="both"/>
      </w:pPr>
      <w:r>
        <w:rPr>
          <w:rFonts w:ascii="Times New Roman" w:hAnsi="Times New Roman"/>
          <w:b w:val="0"/>
          <w:i w:val="0"/>
          <w:sz w:val="22"/>
        </w:rPr>
        <w:t>The integrated analysis of LCIA and normalization results identifies two primary hotspots: (i) organic liquid-waste generation across the washing, soaking, and coagulation stages, and (ii) firewood combustion during boiling. These correspond, respectively, to the dominant drivers of FAET and EP (ranked first and third in normalized impact) and of GWP and water scarcity. The recommended, evidence-based improvement strategies are summarized in Table 5.</w:t>
      </w:r>
    </w:p>
    <w:p>
      <w:pPr>
        <w:spacing w:before="0" w:after="120" w:line="276" w:lineRule="auto"/>
        <w:jc w:val="both"/>
      </w:pPr>
      <w:r>
        <w:rPr>
          <w:rFonts w:ascii="Times New Roman" w:hAnsi="Times New Roman"/>
          <w:b w:val="0"/>
          <w:i w:val="0"/>
          <w:sz w:val="22"/>
        </w:rPr>
        <w:t>For the first hotspot, the high-BOD/COD, nutrient-rich effluents from washing, soaking, and coagulation pose significant risks to receiving ecosystems if discharged untreated [2, 3]. Anaerobic treatment (e.g., biodigesters or integrated biogas wastewater units) is technically appropriate for SME-scale operations because it reduces organic loading while recovering biogas as an energy resource, simultaneously lowering FAET (through effluent-load reduction) and GWP (through fuel displacement) [2, 14]. Complementary measures include constructed-wetland or biofilter polishing for nutrient removal, counter-current water recycling within washing and soaking to cut both water consumption and effluent generation, and valorization of whey as a protein-rich feed or fermentation substrate to divert high-nutrient streams away from treatment [13].</w:t>
      </w:r>
    </w:p>
    <w:p>
      <w:pPr>
        <w:spacing w:before="0" w:after="120" w:line="276" w:lineRule="auto"/>
        <w:jc w:val="both"/>
      </w:pPr>
      <w:r>
        <w:rPr>
          <w:rFonts w:ascii="Times New Roman" w:hAnsi="Times New Roman"/>
          <w:b w:val="0"/>
          <w:i w:val="0"/>
          <w:sz w:val="22"/>
        </w:rPr>
        <w:t>For the second hotspot, boiling contributes disproportionately to GWP and water scarcity owing to its reliance on firewood: combustion of 800 kg per batch releases 1,397 kg CO₂, 0.0499 kg CH₄, and 0.3744 kg N₂O. Transitioning to cleaner energy—such as LPG or biomethane recovered from on-site biodigesters—would directly reduce these emissions while lowering the upstream water footprint embedded in the firewood supply chain [15]. Adopting improved-combustion or thermally insulated boiling systems, together with waste-heat recovery to pre-heat process water, would further reduce specific fuel consumption [15]. Overall, the LCA evidence demonstrates that interventions targeting liquid-waste management and energy efficiency at the source yield substantially greater environmental benefit than conventional end-of-pipe approaches [13].</w:t>
      </w:r>
    </w:p>
    <w:p>
      <w:pPr>
        <w:spacing w:before="200" w:after="100" w:line="276" w:lineRule="auto"/>
        <w:jc w:val="left"/>
      </w:pPr>
      <w:r>
        <w:rPr>
          <w:rFonts w:ascii="Times New Roman" w:hAnsi="Times New Roman"/>
          <w:b/>
          <w:i w:val="0"/>
          <w:sz w:val="24"/>
        </w:rPr>
        <w:t>4. Conclusion</w:t>
      </w:r>
    </w:p>
    <w:p>
      <w:pPr>
        <w:spacing w:before="0" w:after="120" w:line="276" w:lineRule="auto"/>
        <w:jc w:val="both"/>
      </w:pPr>
      <w:r>
        <w:rPr>
          <w:rFonts w:ascii="Times New Roman" w:hAnsi="Times New Roman"/>
          <w:b w:val="0"/>
          <w:i w:val="0"/>
          <w:sz w:val="22"/>
        </w:rPr>
        <w:t>This study applied a gate-to-gate Life Cycle Assessment to evaluate the environmental impacts of small-scale tofu production in Semarang City using the CML-IA Baseline and AWARE methods. Tofu production generated impacts in all assessed categories, with totals of 5.28 × 10³ kg CO₂ eq (GWP), 6.11 × 10⁻⁵ kg CFC-11 eq (ODP), 1.33 × 10³ kg 1,4-DB eq (FAET), 4.59 kg SO₂ eq (AP), and 9.10 kg PO₄³⁻ eq (EP). The washing and boiling stages were the principal hotspots: washing dominated freshwater aquatic ecotoxicity and eutrophication through organic-wastewater generation, while boiling drove GWP and water scarcity through firewood combustion and its embedded water demand. Normalization identified FAET as the most significant category (2.57 × 10⁻⁹), and the AWARE assessment yielded a total water-scarcity impact of 515 m³ world eq, dominated by boiling.</w:t>
      </w:r>
    </w:p>
    <w:p>
      <w:pPr>
        <w:spacing w:before="0" w:after="120" w:line="276" w:lineRule="auto"/>
        <w:jc w:val="both"/>
      </w:pPr>
      <w:r>
        <w:rPr>
          <w:rFonts w:ascii="Times New Roman" w:hAnsi="Times New Roman"/>
          <w:b w:val="0"/>
          <w:i w:val="0"/>
          <w:sz w:val="22"/>
        </w:rPr>
        <w:t>These findings indicate that freshwater pollution—rather than climate impact alone—is the most acute environmental burden of urban tofu SMEs, and that environmental management should prioritize organic liquid-waste treatment, water reuse, and boiling-stage energy efficiency. Practical, high-leverage measures include anaerobic treatment with biogas recovery, counter-current water recycling, fuel substitution, and improved thermal systems, all of which act upstream at the source rather than end-of-pipe. By providing the first stage-resolved, AWARE-supported LCA of tofu production in Semarang City, this study contributes process-level evidence to support cleaner production in urban food SMEs. Future research should extend the boundary toward cradle-to-grave and integrate life cycle costing to confirm the economic feasibility of the proposed interventions.</w:t>
      </w:r>
    </w:p>
    <w:p>
      <w:pPr>
        <w:spacing w:before="240" w:after="100" w:line="276" w:lineRule="auto"/>
        <w:jc w:val="left"/>
      </w:pPr>
      <w:r>
        <w:rPr>
          <w:rFonts w:ascii="Times New Roman" w:hAnsi="Times New Roman"/>
          <w:b/>
          <w:i w:val="0"/>
          <w:sz w:val="24"/>
        </w:rPr>
        <w:t>Tables</w:t>
      </w:r>
    </w:p>
    <w:p>
      <w:pPr>
        <w:spacing w:before="120" w:after="80" w:line="276" w:lineRule="auto"/>
        <w:jc w:val="center"/>
      </w:pPr>
      <w:r>
        <w:rPr>
          <w:rFonts w:ascii="Times New Roman" w:hAnsi="Times New Roman"/>
          <w:b w:val="0"/>
          <w:i w:val="0"/>
          <w:sz w:val="19"/>
        </w:rPr>
        <w:t>Table 1. Life cycle inventory of tofu production (per batch / production day).</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vAlign w:val="center"/>
            <w:tcBorders>
              <w:top w:val="single" w:sz="4" w:color="000000"/>
              <w:left w:val="single" w:sz="4" w:color="000000"/>
              <w:bottom w:val="single" w:sz="4" w:color="000000"/>
              <w:right w:val="single" w:sz="4" w:color="000000"/>
            </w:tcBorders>
            <w:shd w:val="clear" w:color="auto" w:fill="D9E2F3"/>
          </w:tcPr>
          <w:p>
            <w:pPr>
              <w:spacing w:before="20" w:after="20" w:line="240" w:lineRule="auto"/>
              <w:jc w:val="center"/>
            </w:pPr>
            <w:r/>
            <w:r>
              <w:rPr>
                <w:rFonts w:ascii="Times New Roman" w:hAnsi="Times New Roman"/>
                <w:b/>
                <w:sz w:val="17"/>
              </w:rPr>
              <w:t>Process stage</w:t>
            </w:r>
          </w:p>
        </w:tc>
        <w:tc>
          <w:tcPr>
            <w:tcW w:type="dxa" w:w="1344"/>
            <w:vAlign w:val="center"/>
            <w:tcBorders>
              <w:top w:val="single" w:sz="4" w:color="000000"/>
              <w:left w:val="single" w:sz="4" w:color="000000"/>
              <w:bottom w:val="single" w:sz="4" w:color="000000"/>
              <w:right w:val="single" w:sz="4" w:color="000000"/>
            </w:tcBorders>
            <w:shd w:val="clear" w:color="auto" w:fill="D9E2F3"/>
          </w:tcPr>
          <w:p>
            <w:pPr>
              <w:spacing w:before="20" w:after="20" w:line="240" w:lineRule="auto"/>
              <w:jc w:val="center"/>
            </w:pPr>
            <w:r/>
            <w:r>
              <w:rPr>
                <w:rFonts w:ascii="Times New Roman" w:hAnsi="Times New Roman"/>
                <w:b/>
                <w:sz w:val="17"/>
              </w:rPr>
              <w:t>Inputs</w:t>
            </w:r>
          </w:p>
        </w:tc>
        <w:tc>
          <w:tcPr>
            <w:tcW w:type="dxa" w:w="1344"/>
            <w:vAlign w:val="center"/>
            <w:tcBorders>
              <w:top w:val="single" w:sz="4" w:color="000000"/>
              <w:left w:val="single" w:sz="4" w:color="000000"/>
              <w:bottom w:val="single" w:sz="4" w:color="000000"/>
              <w:right w:val="single" w:sz="4" w:color="000000"/>
            </w:tcBorders>
            <w:shd w:val="clear" w:color="auto" w:fill="D9E2F3"/>
          </w:tcPr>
          <w:p>
            <w:pPr>
              <w:spacing w:before="20" w:after="20" w:line="240" w:lineRule="auto"/>
              <w:jc w:val="center"/>
            </w:pPr>
            <w:r/>
            <w:r>
              <w:rPr>
                <w:rFonts w:ascii="Times New Roman" w:hAnsi="Times New Roman"/>
                <w:b/>
                <w:sz w:val="17"/>
              </w:rPr>
              <w:t>Quantity</w:t>
            </w:r>
          </w:p>
        </w:tc>
        <w:tc>
          <w:tcPr>
            <w:tcW w:type="dxa" w:w="1344"/>
            <w:vAlign w:val="center"/>
            <w:tcBorders>
              <w:top w:val="single" w:sz="4" w:color="000000"/>
              <w:left w:val="single" w:sz="4" w:color="000000"/>
              <w:bottom w:val="single" w:sz="4" w:color="000000"/>
              <w:right w:val="single" w:sz="4" w:color="000000"/>
            </w:tcBorders>
            <w:shd w:val="clear" w:color="auto" w:fill="D9E2F3"/>
          </w:tcPr>
          <w:p>
            <w:pPr>
              <w:spacing w:before="20" w:after="20" w:line="240" w:lineRule="auto"/>
              <w:jc w:val="center"/>
            </w:pPr>
            <w:r/>
            <w:r>
              <w:rPr>
                <w:rFonts w:ascii="Times New Roman" w:hAnsi="Times New Roman"/>
                <w:b/>
                <w:sz w:val="17"/>
              </w:rPr>
              <w:t>Unit</w:t>
            </w:r>
          </w:p>
        </w:tc>
        <w:tc>
          <w:tcPr>
            <w:tcW w:type="dxa" w:w="1344"/>
            <w:vAlign w:val="center"/>
            <w:tcBorders>
              <w:top w:val="single" w:sz="4" w:color="000000"/>
              <w:left w:val="single" w:sz="4" w:color="000000"/>
              <w:bottom w:val="single" w:sz="4" w:color="000000"/>
              <w:right w:val="single" w:sz="4" w:color="000000"/>
            </w:tcBorders>
            <w:shd w:val="clear" w:color="auto" w:fill="D9E2F3"/>
          </w:tcPr>
          <w:p>
            <w:pPr>
              <w:spacing w:before="20" w:after="20" w:line="240" w:lineRule="auto"/>
              <w:jc w:val="center"/>
            </w:pPr>
            <w:r/>
            <w:r>
              <w:rPr>
                <w:rFonts w:ascii="Times New Roman" w:hAnsi="Times New Roman"/>
                <w:b/>
                <w:sz w:val="17"/>
              </w:rPr>
              <w:t>Outputs</w:t>
            </w:r>
          </w:p>
        </w:tc>
        <w:tc>
          <w:tcPr>
            <w:tcW w:type="dxa" w:w="1344"/>
            <w:vAlign w:val="center"/>
            <w:tcBorders>
              <w:top w:val="single" w:sz="4" w:color="000000"/>
              <w:left w:val="single" w:sz="4" w:color="000000"/>
              <w:bottom w:val="single" w:sz="4" w:color="000000"/>
              <w:right w:val="single" w:sz="4" w:color="000000"/>
            </w:tcBorders>
            <w:shd w:val="clear" w:color="auto" w:fill="D9E2F3"/>
          </w:tcPr>
          <w:p>
            <w:pPr>
              <w:spacing w:before="20" w:after="20" w:line="240" w:lineRule="auto"/>
              <w:jc w:val="center"/>
            </w:pPr>
            <w:r/>
            <w:r>
              <w:rPr>
                <w:rFonts w:ascii="Times New Roman" w:hAnsi="Times New Roman"/>
                <w:b/>
                <w:sz w:val="17"/>
              </w:rPr>
              <w:t>Quantity</w:t>
            </w:r>
          </w:p>
        </w:tc>
        <w:tc>
          <w:tcPr>
            <w:tcW w:type="dxa" w:w="1344"/>
            <w:vAlign w:val="center"/>
            <w:tcBorders>
              <w:top w:val="single" w:sz="4" w:color="000000"/>
              <w:left w:val="single" w:sz="4" w:color="000000"/>
              <w:bottom w:val="single" w:sz="4" w:color="000000"/>
              <w:right w:val="single" w:sz="4" w:color="000000"/>
            </w:tcBorders>
            <w:shd w:val="clear" w:color="auto" w:fill="D9E2F3"/>
          </w:tcPr>
          <w:p>
            <w:pPr>
              <w:spacing w:before="20" w:after="20" w:line="240" w:lineRule="auto"/>
              <w:jc w:val="center"/>
            </w:pPr>
            <w:r/>
            <w:r>
              <w:rPr>
                <w:rFonts w:ascii="Times New Roman" w:hAnsi="Times New Roman"/>
                <w:b/>
                <w:sz w:val="17"/>
              </w:rPr>
              <w:t>Unit</w:t>
            </w:r>
          </w:p>
        </w:tc>
      </w:tr>
      <w:tr>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t>Washing</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t>Soybeans</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1,400</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kg</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t>Washed soybeans</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1,540</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kg</w:t>
            </w:r>
          </w:p>
        </w:tc>
      </w:tr>
      <w:tr>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t>Water</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2,800</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L</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t>Wastewater</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2,660</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L</w:t>
            </w:r>
          </w:p>
        </w:tc>
      </w:tr>
      <w:tr>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t>Electricity</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0.60</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kWh</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t>CO₂ emissions</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0.51</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kg</w:t>
            </w:r>
          </w:p>
        </w:tc>
      </w:tr>
      <w:tr>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t>Soaking</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t>Washed soybeans</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1,540</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kg</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t>Hydrated soybeans</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3,640</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kg</w:t>
            </w:r>
          </w:p>
        </w:tc>
      </w:tr>
      <w:tr>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t>Water</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2,700</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L</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t>Wastewater</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600</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L</w:t>
            </w:r>
          </w:p>
        </w:tc>
      </w:tr>
      <w:tr>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t>Electricity</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0.45</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kWh</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t>CO₂ emissions</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0.38</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kg</w:t>
            </w:r>
          </w:p>
        </w:tc>
      </w:tr>
      <w:tr>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t>Grinding</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t>Hydrated soybeans</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3,640</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kg</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t>Soybean slurry</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7,840</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kg</w:t>
            </w:r>
          </w:p>
        </w:tc>
      </w:tr>
      <w:tr>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t>Water</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4,200</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L</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t>CO₂ emissions</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14.45</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kg</w:t>
            </w:r>
          </w:p>
        </w:tc>
      </w:tr>
      <w:tr>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t>Electricity</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17</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kWh</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r>
          </w:p>
        </w:tc>
      </w:tr>
      <w:tr>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t>Boiling</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t>Soybean slurry</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7,840</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kg</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t>Boiled slurry</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15,652</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kg</w:t>
            </w:r>
          </w:p>
        </w:tc>
      </w:tr>
      <w:tr>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t>Water</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8,400</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L</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t>Steam loss (evaporation)</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588</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L</w:t>
            </w:r>
          </w:p>
        </w:tc>
      </w:tr>
      <w:tr>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t>Firewood</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800</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kg</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t>CO₂ emissions</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1,397</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kg</w:t>
            </w:r>
          </w:p>
        </w:tc>
      </w:tr>
      <w:tr>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t>CH₄ emissions</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0.0499</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kg</w:t>
            </w:r>
          </w:p>
        </w:tc>
      </w:tr>
      <w:tr>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t>N₂O emissions</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0.3744</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kg</w:t>
            </w:r>
          </w:p>
        </w:tc>
      </w:tr>
      <w:tr>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t>Filtration</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t>Boiled slurry</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15,652</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kg</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t>Soy milk</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14,052</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kg</w:t>
            </w:r>
          </w:p>
        </w:tc>
      </w:tr>
      <w:tr>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t>Okara (residue)</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1,600</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kg</w:t>
            </w:r>
          </w:p>
        </w:tc>
      </w:tr>
      <w:tr>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t>Coagulation</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t>Soy milk</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14,052</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kg</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t>Tofu curd</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3,681</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kg</w:t>
            </w:r>
          </w:p>
        </w:tc>
      </w:tr>
      <w:tr>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t>Coagulant water</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421</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L</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t>Whey</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10,434</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L</w:t>
            </w:r>
          </w:p>
        </w:tc>
      </w:tr>
      <w:tr>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t>Molding &amp; packaging</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t>Tofu curd</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3,681</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kg</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t>Final tofu product</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3,681</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kg</w:t>
            </w:r>
          </w:p>
        </w:tc>
      </w:tr>
      <w:tr>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t>Water</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200</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L</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t>Wastewater</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100</w:t>
            </w:r>
          </w:p>
        </w:tc>
        <w:tc>
          <w:tcPr>
            <w:tcW w:type="dxa" w:w="1344"/>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L</w:t>
            </w:r>
          </w:p>
        </w:tc>
      </w:tr>
    </w:tbl>
    <w:p>
      <w:pPr>
        <w:spacing w:before="120" w:after="80" w:line="276" w:lineRule="auto"/>
        <w:jc w:val="center"/>
      </w:pPr>
      <w:r>
        <w:rPr>
          <w:rFonts w:ascii="Times New Roman" w:hAnsi="Times New Roman"/>
          <w:b w:val="0"/>
          <w:i w:val="0"/>
          <w:sz w:val="19"/>
        </w:rPr>
        <w:t>Table 2. Environmental impact of tofu production by stage.</w:t>
      </w:r>
    </w:p>
    <w:tbl>
      <w:tblPr>
        <w:tblStyle w:val="TableGrid"/>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vAlign w:val="center"/>
            <w:tcBorders>
              <w:top w:val="single" w:sz="4" w:color="000000"/>
              <w:left w:val="single" w:sz="4" w:color="000000"/>
              <w:bottom w:val="single" w:sz="4" w:color="000000"/>
              <w:right w:val="single" w:sz="4" w:color="000000"/>
            </w:tcBorders>
            <w:shd w:val="clear" w:color="auto" w:fill="D9E2F3"/>
          </w:tcPr>
          <w:p>
            <w:pPr>
              <w:spacing w:before="20" w:after="20" w:line="240" w:lineRule="auto"/>
              <w:jc w:val="center"/>
            </w:pPr>
            <w:r/>
            <w:r>
              <w:rPr>
                <w:rFonts w:ascii="Times New Roman" w:hAnsi="Times New Roman"/>
                <w:b/>
                <w:sz w:val="17"/>
              </w:rPr>
              <w:t>Impact category</w:t>
            </w:r>
          </w:p>
        </w:tc>
        <w:tc>
          <w:tcPr>
            <w:tcW w:type="dxa" w:w="1045"/>
            <w:vAlign w:val="center"/>
            <w:tcBorders>
              <w:top w:val="single" w:sz="4" w:color="000000"/>
              <w:left w:val="single" w:sz="4" w:color="000000"/>
              <w:bottom w:val="single" w:sz="4" w:color="000000"/>
              <w:right w:val="single" w:sz="4" w:color="000000"/>
            </w:tcBorders>
            <w:shd w:val="clear" w:color="auto" w:fill="D9E2F3"/>
          </w:tcPr>
          <w:p>
            <w:pPr>
              <w:spacing w:before="20" w:after="20" w:line="240" w:lineRule="auto"/>
              <w:jc w:val="center"/>
            </w:pPr>
            <w:r/>
            <w:r>
              <w:rPr>
                <w:rFonts w:ascii="Times New Roman" w:hAnsi="Times New Roman"/>
                <w:b/>
                <w:sz w:val="17"/>
              </w:rPr>
              <w:t>Unit</w:t>
            </w:r>
          </w:p>
        </w:tc>
        <w:tc>
          <w:tcPr>
            <w:tcW w:type="dxa" w:w="1045"/>
            <w:vAlign w:val="center"/>
            <w:tcBorders>
              <w:top w:val="single" w:sz="4" w:color="000000"/>
              <w:left w:val="single" w:sz="4" w:color="000000"/>
              <w:bottom w:val="single" w:sz="4" w:color="000000"/>
              <w:right w:val="single" w:sz="4" w:color="000000"/>
            </w:tcBorders>
            <w:shd w:val="clear" w:color="auto" w:fill="D9E2F3"/>
          </w:tcPr>
          <w:p>
            <w:pPr>
              <w:spacing w:before="20" w:after="20" w:line="240" w:lineRule="auto"/>
              <w:jc w:val="center"/>
            </w:pPr>
            <w:r/>
            <w:r>
              <w:rPr>
                <w:rFonts w:ascii="Times New Roman" w:hAnsi="Times New Roman"/>
                <w:b/>
                <w:sz w:val="17"/>
              </w:rPr>
              <w:t>Total</w:t>
            </w:r>
          </w:p>
        </w:tc>
        <w:tc>
          <w:tcPr>
            <w:tcW w:type="dxa" w:w="1045"/>
            <w:vAlign w:val="center"/>
            <w:tcBorders>
              <w:top w:val="single" w:sz="4" w:color="000000"/>
              <w:left w:val="single" w:sz="4" w:color="000000"/>
              <w:bottom w:val="single" w:sz="4" w:color="000000"/>
              <w:right w:val="single" w:sz="4" w:color="000000"/>
            </w:tcBorders>
            <w:shd w:val="clear" w:color="auto" w:fill="D9E2F3"/>
          </w:tcPr>
          <w:p>
            <w:pPr>
              <w:spacing w:before="20" w:after="20" w:line="240" w:lineRule="auto"/>
              <w:jc w:val="center"/>
            </w:pPr>
            <w:r/>
            <w:r>
              <w:rPr>
                <w:rFonts w:ascii="Times New Roman" w:hAnsi="Times New Roman"/>
                <w:b/>
                <w:sz w:val="17"/>
              </w:rPr>
              <w:t>Washing</w:t>
            </w:r>
          </w:p>
        </w:tc>
        <w:tc>
          <w:tcPr>
            <w:tcW w:type="dxa" w:w="1045"/>
            <w:vAlign w:val="center"/>
            <w:tcBorders>
              <w:top w:val="single" w:sz="4" w:color="000000"/>
              <w:left w:val="single" w:sz="4" w:color="000000"/>
              <w:bottom w:val="single" w:sz="4" w:color="000000"/>
              <w:right w:val="single" w:sz="4" w:color="000000"/>
            </w:tcBorders>
            <w:shd w:val="clear" w:color="auto" w:fill="D9E2F3"/>
          </w:tcPr>
          <w:p>
            <w:pPr>
              <w:spacing w:before="20" w:after="20" w:line="240" w:lineRule="auto"/>
              <w:jc w:val="center"/>
            </w:pPr>
            <w:r/>
            <w:r>
              <w:rPr>
                <w:rFonts w:ascii="Times New Roman" w:hAnsi="Times New Roman"/>
                <w:b/>
                <w:sz w:val="17"/>
              </w:rPr>
              <w:t>Soaking</w:t>
            </w:r>
          </w:p>
        </w:tc>
        <w:tc>
          <w:tcPr>
            <w:tcW w:type="dxa" w:w="1045"/>
            <w:vAlign w:val="center"/>
            <w:tcBorders>
              <w:top w:val="single" w:sz="4" w:color="000000"/>
              <w:left w:val="single" w:sz="4" w:color="000000"/>
              <w:bottom w:val="single" w:sz="4" w:color="000000"/>
              <w:right w:val="single" w:sz="4" w:color="000000"/>
            </w:tcBorders>
            <w:shd w:val="clear" w:color="auto" w:fill="D9E2F3"/>
          </w:tcPr>
          <w:p>
            <w:pPr>
              <w:spacing w:before="20" w:after="20" w:line="240" w:lineRule="auto"/>
              <w:jc w:val="center"/>
            </w:pPr>
            <w:r/>
            <w:r>
              <w:rPr>
                <w:rFonts w:ascii="Times New Roman" w:hAnsi="Times New Roman"/>
                <w:b/>
                <w:sz w:val="17"/>
              </w:rPr>
              <w:t>Grinding</w:t>
            </w:r>
          </w:p>
        </w:tc>
        <w:tc>
          <w:tcPr>
            <w:tcW w:type="dxa" w:w="1045"/>
            <w:vAlign w:val="center"/>
            <w:tcBorders>
              <w:top w:val="single" w:sz="4" w:color="000000"/>
              <w:left w:val="single" w:sz="4" w:color="000000"/>
              <w:bottom w:val="single" w:sz="4" w:color="000000"/>
              <w:right w:val="single" w:sz="4" w:color="000000"/>
            </w:tcBorders>
            <w:shd w:val="clear" w:color="auto" w:fill="D9E2F3"/>
          </w:tcPr>
          <w:p>
            <w:pPr>
              <w:spacing w:before="20" w:after="20" w:line="240" w:lineRule="auto"/>
              <w:jc w:val="center"/>
            </w:pPr>
            <w:r/>
            <w:r>
              <w:rPr>
                <w:rFonts w:ascii="Times New Roman" w:hAnsi="Times New Roman"/>
                <w:b/>
                <w:sz w:val="17"/>
              </w:rPr>
              <w:t>Boiling</w:t>
            </w:r>
          </w:p>
        </w:tc>
        <w:tc>
          <w:tcPr>
            <w:tcW w:type="dxa" w:w="1045"/>
            <w:vAlign w:val="center"/>
            <w:tcBorders>
              <w:top w:val="single" w:sz="4" w:color="000000"/>
              <w:left w:val="single" w:sz="4" w:color="000000"/>
              <w:bottom w:val="single" w:sz="4" w:color="000000"/>
              <w:right w:val="single" w:sz="4" w:color="000000"/>
            </w:tcBorders>
            <w:shd w:val="clear" w:color="auto" w:fill="D9E2F3"/>
          </w:tcPr>
          <w:p>
            <w:pPr>
              <w:spacing w:before="20" w:after="20" w:line="240" w:lineRule="auto"/>
              <w:jc w:val="center"/>
            </w:pPr>
            <w:r/>
            <w:r>
              <w:rPr>
                <w:rFonts w:ascii="Times New Roman" w:hAnsi="Times New Roman"/>
                <w:b/>
                <w:sz w:val="17"/>
              </w:rPr>
              <w:t>Coagulation</w:t>
            </w:r>
          </w:p>
        </w:tc>
        <w:tc>
          <w:tcPr>
            <w:tcW w:type="dxa" w:w="1045"/>
            <w:vAlign w:val="center"/>
            <w:tcBorders>
              <w:top w:val="single" w:sz="4" w:color="000000"/>
              <w:left w:val="single" w:sz="4" w:color="000000"/>
              <w:bottom w:val="single" w:sz="4" w:color="000000"/>
              <w:right w:val="single" w:sz="4" w:color="000000"/>
            </w:tcBorders>
            <w:shd w:val="clear" w:color="auto" w:fill="D9E2F3"/>
          </w:tcPr>
          <w:p>
            <w:pPr>
              <w:spacing w:before="20" w:after="20" w:line="240" w:lineRule="auto"/>
              <w:jc w:val="center"/>
            </w:pPr>
            <w:r/>
            <w:r>
              <w:rPr>
                <w:rFonts w:ascii="Times New Roman" w:hAnsi="Times New Roman"/>
                <w:b/>
                <w:sz w:val="17"/>
              </w:rPr>
              <w:t>Molding &amp; packing</w:t>
            </w:r>
          </w:p>
        </w:tc>
      </w:tr>
      <w:tr>
        <w:tc>
          <w:tcPr>
            <w:tcW w:type="dxa" w:w="1045"/>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t>Global Warming (GWP₁₀₀ₐ)</w:t>
            </w:r>
          </w:p>
        </w:tc>
        <w:tc>
          <w:tcPr>
            <w:tcW w:type="dxa" w:w="1045"/>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kg CO₂ eq</w:t>
            </w:r>
          </w:p>
        </w:tc>
        <w:tc>
          <w:tcPr>
            <w:tcW w:type="dxa" w:w="1045"/>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5.28 × 10³</w:t>
            </w:r>
          </w:p>
        </w:tc>
        <w:tc>
          <w:tcPr>
            <w:tcW w:type="dxa" w:w="1045"/>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3.56 × 10³</w:t>
            </w:r>
          </w:p>
        </w:tc>
        <w:tc>
          <w:tcPr>
            <w:tcW w:type="dxa" w:w="1045"/>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0.945</w:t>
            </w:r>
          </w:p>
        </w:tc>
        <w:tc>
          <w:tcPr>
            <w:tcW w:type="dxa" w:w="1045"/>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35.8</w:t>
            </w:r>
          </w:p>
        </w:tc>
        <w:tc>
          <w:tcPr>
            <w:tcW w:type="dxa" w:w="1045"/>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1.63 × 10³</w:t>
            </w:r>
          </w:p>
        </w:tc>
        <w:tc>
          <w:tcPr>
            <w:tcW w:type="dxa" w:w="1045"/>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55.8</w:t>
            </w:r>
          </w:p>
        </w:tc>
        <w:tc>
          <w:tcPr>
            <w:tcW w:type="dxa" w:w="1045"/>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5.9</w:t>
            </w:r>
          </w:p>
        </w:tc>
      </w:tr>
      <w:tr>
        <w:tc>
          <w:tcPr>
            <w:tcW w:type="dxa" w:w="1045"/>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t>Ozone Layer Depletion (ODP)</w:t>
            </w:r>
          </w:p>
        </w:tc>
        <w:tc>
          <w:tcPr>
            <w:tcW w:type="dxa" w:w="1045"/>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kg CFC-11 eq</w:t>
            </w:r>
          </w:p>
        </w:tc>
        <w:tc>
          <w:tcPr>
            <w:tcW w:type="dxa" w:w="1045"/>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6.11 × 10⁻⁵</w:t>
            </w:r>
          </w:p>
        </w:tc>
        <w:tc>
          <w:tcPr>
            <w:tcW w:type="dxa" w:w="1045"/>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5.93 × 10⁻⁵</w:t>
            </w:r>
          </w:p>
        </w:tc>
        <w:tc>
          <w:tcPr>
            <w:tcW w:type="dxa" w:w="1045"/>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2.10 × 10⁻⁹</w:t>
            </w:r>
          </w:p>
        </w:tc>
        <w:tc>
          <w:tcPr>
            <w:tcW w:type="dxa" w:w="1045"/>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7.93 × 10⁻⁸</w:t>
            </w:r>
          </w:p>
        </w:tc>
        <w:tc>
          <w:tcPr>
            <w:tcW w:type="dxa" w:w="1045"/>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1.07 × 10⁻⁶</w:t>
            </w:r>
          </w:p>
        </w:tc>
        <w:tc>
          <w:tcPr>
            <w:tcW w:type="dxa" w:w="1045"/>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5.02 × 10⁻⁷</w:t>
            </w:r>
          </w:p>
        </w:tc>
        <w:tc>
          <w:tcPr>
            <w:tcW w:type="dxa" w:w="1045"/>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1.29 × 10⁻⁷</w:t>
            </w:r>
          </w:p>
        </w:tc>
      </w:tr>
      <w:tr>
        <w:tc>
          <w:tcPr>
            <w:tcW w:type="dxa" w:w="1045"/>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t>Freshwater Aquatic Ecotoxicity (FAET)</w:t>
            </w:r>
          </w:p>
        </w:tc>
        <w:tc>
          <w:tcPr>
            <w:tcW w:type="dxa" w:w="1045"/>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kg 1,4-DB eq</w:t>
            </w:r>
          </w:p>
        </w:tc>
        <w:tc>
          <w:tcPr>
            <w:tcW w:type="dxa" w:w="1045"/>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1.33 × 10³</w:t>
            </w:r>
          </w:p>
        </w:tc>
        <w:tc>
          <w:tcPr>
            <w:tcW w:type="dxa" w:w="1045"/>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1.22 × 10³</w:t>
            </w:r>
          </w:p>
        </w:tc>
        <w:tc>
          <w:tcPr>
            <w:tcW w:type="dxa" w:w="1045"/>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0.651</w:t>
            </w:r>
          </w:p>
        </w:tc>
        <w:tc>
          <w:tcPr>
            <w:tcW w:type="dxa" w:w="1045"/>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24.6</w:t>
            </w:r>
          </w:p>
        </w:tc>
        <w:tc>
          <w:tcPr>
            <w:tcW w:type="dxa" w:w="1045"/>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70.6</w:t>
            </w:r>
          </w:p>
        </w:tc>
        <w:tc>
          <w:tcPr>
            <w:tcW w:type="dxa" w:w="1045"/>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14.1</w:t>
            </w:r>
          </w:p>
        </w:tc>
        <w:tc>
          <w:tcPr>
            <w:tcW w:type="dxa" w:w="1045"/>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2.75</w:t>
            </w:r>
          </w:p>
        </w:tc>
      </w:tr>
      <w:tr>
        <w:tc>
          <w:tcPr>
            <w:tcW w:type="dxa" w:w="1045"/>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t>Acidification (AP)</w:t>
            </w:r>
          </w:p>
        </w:tc>
        <w:tc>
          <w:tcPr>
            <w:tcW w:type="dxa" w:w="1045"/>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kg SO₂ eq</w:t>
            </w:r>
          </w:p>
        </w:tc>
        <w:tc>
          <w:tcPr>
            <w:tcW w:type="dxa" w:w="1045"/>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4.59</w:t>
            </w:r>
          </w:p>
        </w:tc>
        <w:tc>
          <w:tcPr>
            <w:tcW w:type="dxa" w:w="1045"/>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3.53</w:t>
            </w:r>
          </w:p>
        </w:tc>
        <w:tc>
          <w:tcPr>
            <w:tcW w:type="dxa" w:w="1045"/>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0.00245</w:t>
            </w:r>
          </w:p>
        </w:tc>
        <w:tc>
          <w:tcPr>
            <w:tcW w:type="dxa" w:w="1045"/>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0.0925</w:t>
            </w:r>
          </w:p>
        </w:tc>
        <w:tc>
          <w:tcPr>
            <w:tcW w:type="dxa" w:w="1045"/>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0.723</w:t>
            </w:r>
          </w:p>
        </w:tc>
        <w:tc>
          <w:tcPr>
            <w:tcW w:type="dxa" w:w="1045"/>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0.226</w:t>
            </w:r>
          </w:p>
        </w:tc>
        <w:tc>
          <w:tcPr>
            <w:tcW w:type="dxa" w:w="1045"/>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0.0176</w:t>
            </w:r>
          </w:p>
        </w:tc>
      </w:tr>
      <w:tr>
        <w:tc>
          <w:tcPr>
            <w:tcW w:type="dxa" w:w="1045"/>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t>Eutrophication (EP)</w:t>
            </w:r>
          </w:p>
        </w:tc>
        <w:tc>
          <w:tcPr>
            <w:tcW w:type="dxa" w:w="1045"/>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kg PO₄³⁻ eq</w:t>
            </w:r>
          </w:p>
        </w:tc>
        <w:tc>
          <w:tcPr>
            <w:tcW w:type="dxa" w:w="1045"/>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9.10</w:t>
            </w:r>
          </w:p>
        </w:tc>
        <w:tc>
          <w:tcPr>
            <w:tcW w:type="dxa" w:w="1045"/>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8.30</w:t>
            </w:r>
          </w:p>
        </w:tc>
        <w:tc>
          <w:tcPr>
            <w:tcW w:type="dxa" w:w="1045"/>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0.0034</w:t>
            </w:r>
          </w:p>
        </w:tc>
        <w:tc>
          <w:tcPr>
            <w:tcW w:type="dxa" w:w="1045"/>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0.128</w:t>
            </w:r>
          </w:p>
        </w:tc>
        <w:tc>
          <w:tcPr>
            <w:tcW w:type="dxa" w:w="1045"/>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0.409</w:t>
            </w:r>
          </w:p>
        </w:tc>
        <w:tc>
          <w:tcPr>
            <w:tcW w:type="dxa" w:w="1045"/>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0.25</w:t>
            </w:r>
          </w:p>
        </w:tc>
        <w:tc>
          <w:tcPr>
            <w:tcW w:type="dxa" w:w="1045"/>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0.00838</w:t>
            </w:r>
          </w:p>
        </w:tc>
      </w:tr>
    </w:tbl>
    <w:p>
      <w:pPr>
        <w:spacing w:before="120" w:after="80" w:line="276" w:lineRule="auto"/>
        <w:jc w:val="center"/>
      </w:pPr>
      <w:r>
        <w:rPr>
          <w:rFonts w:ascii="Times New Roman" w:hAnsi="Times New Roman"/>
          <w:b w:val="0"/>
          <w:i w:val="0"/>
          <w:sz w:val="19"/>
        </w:rPr>
        <w:t>Table 3. Water use assessment (AWARE) results of tofu production.</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Borders>
              <w:top w:val="single" w:sz="4" w:color="000000"/>
              <w:left w:val="single" w:sz="4" w:color="000000"/>
              <w:bottom w:val="single" w:sz="4" w:color="000000"/>
              <w:right w:val="single" w:sz="4" w:color="000000"/>
            </w:tcBorders>
            <w:shd w:val="clear" w:color="auto" w:fill="D9E2F3"/>
          </w:tcPr>
          <w:p>
            <w:pPr>
              <w:spacing w:before="20" w:after="20" w:line="240" w:lineRule="auto"/>
              <w:jc w:val="center"/>
            </w:pPr>
            <w:r/>
            <w:r>
              <w:rPr>
                <w:rFonts w:ascii="Times New Roman" w:hAnsi="Times New Roman"/>
                <w:b/>
                <w:sz w:val="17"/>
              </w:rPr>
              <w:t>Production stage</w:t>
            </w:r>
          </w:p>
        </w:tc>
        <w:tc>
          <w:tcPr>
            <w:tcW w:type="dxa" w:w="3135"/>
            <w:vAlign w:val="center"/>
            <w:tcBorders>
              <w:top w:val="single" w:sz="4" w:color="000000"/>
              <w:left w:val="single" w:sz="4" w:color="000000"/>
              <w:bottom w:val="single" w:sz="4" w:color="000000"/>
              <w:right w:val="single" w:sz="4" w:color="000000"/>
            </w:tcBorders>
            <w:shd w:val="clear" w:color="auto" w:fill="D9E2F3"/>
          </w:tcPr>
          <w:p>
            <w:pPr>
              <w:spacing w:before="20" w:after="20" w:line="240" w:lineRule="auto"/>
              <w:jc w:val="center"/>
            </w:pPr>
            <w:r/>
            <w:r>
              <w:rPr>
                <w:rFonts w:ascii="Times New Roman" w:hAnsi="Times New Roman"/>
                <w:b/>
                <w:sz w:val="17"/>
              </w:rPr>
              <w:t>Water scarcity (m³ world eq)</w:t>
            </w:r>
          </w:p>
        </w:tc>
        <w:tc>
          <w:tcPr>
            <w:tcW w:type="dxa" w:w="3135"/>
            <w:vAlign w:val="center"/>
            <w:tcBorders>
              <w:top w:val="single" w:sz="4" w:color="000000"/>
              <w:left w:val="single" w:sz="4" w:color="000000"/>
              <w:bottom w:val="single" w:sz="4" w:color="000000"/>
              <w:right w:val="single" w:sz="4" w:color="000000"/>
            </w:tcBorders>
            <w:shd w:val="clear" w:color="auto" w:fill="D9E2F3"/>
          </w:tcPr>
          <w:p>
            <w:pPr>
              <w:spacing w:before="20" w:after="20" w:line="240" w:lineRule="auto"/>
              <w:jc w:val="center"/>
            </w:pPr>
            <w:r/>
            <w:r>
              <w:rPr>
                <w:rFonts w:ascii="Times New Roman" w:hAnsi="Times New Roman"/>
                <w:b/>
                <w:sz w:val="17"/>
              </w:rPr>
              <w:t>Share (%)</w:t>
            </w:r>
          </w:p>
        </w:tc>
      </w:tr>
      <w:tr>
        <w:tc>
          <w:tcPr>
            <w:tcW w:type="dxa" w:w="3135"/>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t>Boiling</w:t>
            </w:r>
          </w:p>
        </w:tc>
        <w:tc>
          <w:tcPr>
            <w:tcW w:type="dxa" w:w="3135"/>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294</w:t>
            </w:r>
          </w:p>
        </w:tc>
        <w:tc>
          <w:tcPr>
            <w:tcW w:type="dxa" w:w="3135"/>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57.09</w:t>
            </w:r>
          </w:p>
        </w:tc>
      </w:tr>
      <w:tr>
        <w:tc>
          <w:tcPr>
            <w:tcW w:type="dxa" w:w="3135"/>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t>Grinding</w:t>
            </w:r>
          </w:p>
        </w:tc>
        <w:tc>
          <w:tcPr>
            <w:tcW w:type="dxa" w:w="3135"/>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101</w:t>
            </w:r>
          </w:p>
        </w:tc>
        <w:tc>
          <w:tcPr>
            <w:tcW w:type="dxa" w:w="3135"/>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19.61</w:t>
            </w:r>
          </w:p>
        </w:tc>
      </w:tr>
      <w:tr>
        <w:tc>
          <w:tcPr>
            <w:tcW w:type="dxa" w:w="3135"/>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t>Soaking</w:t>
            </w:r>
          </w:p>
        </w:tc>
        <w:tc>
          <w:tcPr>
            <w:tcW w:type="dxa" w:w="3135"/>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39.3</w:t>
            </w:r>
          </w:p>
        </w:tc>
        <w:tc>
          <w:tcPr>
            <w:tcW w:type="dxa" w:w="3135"/>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7.63</w:t>
            </w:r>
          </w:p>
        </w:tc>
      </w:tr>
      <w:tr>
        <w:tc>
          <w:tcPr>
            <w:tcW w:type="dxa" w:w="3135"/>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t>Coagulation</w:t>
            </w:r>
          </w:p>
        </w:tc>
        <w:tc>
          <w:tcPr>
            <w:tcW w:type="dxa" w:w="3135"/>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38.2</w:t>
            </w:r>
          </w:p>
        </w:tc>
        <w:tc>
          <w:tcPr>
            <w:tcW w:type="dxa" w:w="3135"/>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7.42</w:t>
            </w:r>
          </w:p>
        </w:tc>
      </w:tr>
      <w:tr>
        <w:tc>
          <w:tcPr>
            <w:tcW w:type="dxa" w:w="3135"/>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t>Washing</w:t>
            </w:r>
          </w:p>
        </w:tc>
        <w:tc>
          <w:tcPr>
            <w:tcW w:type="dxa" w:w="3135"/>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35.8</w:t>
            </w:r>
          </w:p>
        </w:tc>
        <w:tc>
          <w:tcPr>
            <w:tcW w:type="dxa" w:w="3135"/>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6.95</w:t>
            </w:r>
          </w:p>
        </w:tc>
      </w:tr>
      <w:tr>
        <w:tc>
          <w:tcPr>
            <w:tcW w:type="dxa" w:w="3135"/>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t>Molding &amp; packaging</w:t>
            </w:r>
          </w:p>
        </w:tc>
        <w:tc>
          <w:tcPr>
            <w:tcW w:type="dxa" w:w="3135"/>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7.63</w:t>
            </w:r>
          </w:p>
        </w:tc>
        <w:tc>
          <w:tcPr>
            <w:tcW w:type="dxa" w:w="3135"/>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1.48</w:t>
            </w:r>
          </w:p>
        </w:tc>
      </w:tr>
      <w:tr>
        <w:tc>
          <w:tcPr>
            <w:tcW w:type="dxa" w:w="3135"/>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t>Total</w:t>
            </w:r>
          </w:p>
        </w:tc>
        <w:tc>
          <w:tcPr>
            <w:tcW w:type="dxa" w:w="3135"/>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515</w:t>
            </w:r>
          </w:p>
        </w:tc>
        <w:tc>
          <w:tcPr>
            <w:tcW w:type="dxa" w:w="3135"/>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100</w:t>
            </w:r>
          </w:p>
        </w:tc>
      </w:tr>
    </w:tbl>
    <w:p>
      <w:pPr>
        <w:spacing w:before="120" w:after="80" w:line="276" w:lineRule="auto"/>
        <w:jc w:val="center"/>
      </w:pPr>
      <w:r>
        <w:rPr>
          <w:rFonts w:ascii="Times New Roman" w:hAnsi="Times New Roman"/>
          <w:b w:val="0"/>
          <w:i w:val="0"/>
          <w:sz w:val="19"/>
        </w:rPr>
        <w:t>Table 4. Normalization results of tofu production environmental impacts.</w:t>
      </w:r>
    </w:p>
    <w:tbl>
      <w:tblPr>
        <w:tblStyle w:val="TableGrid"/>
        <w:tblW w:type="auto" w:w="0"/>
        <w:jc w:val="center"/>
        <w:tblLook w:firstColumn="1" w:firstRow="1" w:lastColumn="0" w:lastRow="0" w:noHBand="0" w:noVBand="1" w:val="04A0"/>
      </w:tblPr>
      <w:tblGrid>
        <w:gridCol w:w="4703"/>
        <w:gridCol w:w="4703"/>
      </w:tblGrid>
      <w:tr>
        <w:tc>
          <w:tcPr>
            <w:tcW w:type="dxa" w:w="4703"/>
            <w:vAlign w:val="center"/>
            <w:tcBorders>
              <w:top w:val="single" w:sz="4" w:color="000000"/>
              <w:left w:val="single" w:sz="4" w:color="000000"/>
              <w:bottom w:val="single" w:sz="4" w:color="000000"/>
              <w:right w:val="single" w:sz="4" w:color="000000"/>
            </w:tcBorders>
            <w:shd w:val="clear" w:color="auto" w:fill="D9E2F3"/>
          </w:tcPr>
          <w:p>
            <w:pPr>
              <w:spacing w:before="20" w:after="20" w:line="240" w:lineRule="auto"/>
              <w:jc w:val="center"/>
            </w:pPr>
            <w:r/>
            <w:r>
              <w:rPr>
                <w:rFonts w:ascii="Times New Roman" w:hAnsi="Times New Roman"/>
                <w:b/>
                <w:sz w:val="17"/>
              </w:rPr>
              <w:t>Impact category</w:t>
            </w:r>
          </w:p>
        </w:tc>
        <w:tc>
          <w:tcPr>
            <w:tcW w:type="dxa" w:w="4703"/>
            <w:vAlign w:val="center"/>
            <w:tcBorders>
              <w:top w:val="single" w:sz="4" w:color="000000"/>
              <w:left w:val="single" w:sz="4" w:color="000000"/>
              <w:bottom w:val="single" w:sz="4" w:color="000000"/>
              <w:right w:val="single" w:sz="4" w:color="000000"/>
            </w:tcBorders>
            <w:shd w:val="clear" w:color="auto" w:fill="D9E2F3"/>
          </w:tcPr>
          <w:p>
            <w:pPr>
              <w:spacing w:before="20" w:after="20" w:line="240" w:lineRule="auto"/>
              <w:jc w:val="center"/>
            </w:pPr>
            <w:r/>
            <w:r>
              <w:rPr>
                <w:rFonts w:ascii="Times New Roman" w:hAnsi="Times New Roman"/>
                <w:b/>
                <w:sz w:val="17"/>
              </w:rPr>
              <w:t>Normalized value</w:t>
            </w:r>
          </w:p>
        </w:tc>
      </w:tr>
      <w:tr>
        <w:tc>
          <w:tcPr>
            <w:tcW w:type="dxa" w:w="4703"/>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t>Freshwater Aquatic Ecotoxicity (FAET)</w:t>
            </w:r>
          </w:p>
        </w:tc>
        <w:tc>
          <w:tcPr>
            <w:tcW w:type="dxa" w:w="4703"/>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2.57 × 10⁻⁹</w:t>
            </w:r>
          </w:p>
        </w:tc>
      </w:tr>
      <w:tr>
        <w:tc>
          <w:tcPr>
            <w:tcW w:type="dxa" w:w="4703"/>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t>Global Warming Potential (GWP₁₀₀ₐ)</w:t>
            </w:r>
          </w:p>
        </w:tc>
        <w:tc>
          <w:tcPr>
            <w:tcW w:type="dxa" w:w="4703"/>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1.05 × 10⁻⁹</w:t>
            </w:r>
          </w:p>
        </w:tc>
      </w:tr>
      <w:tr>
        <w:tc>
          <w:tcPr>
            <w:tcW w:type="dxa" w:w="4703"/>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t>Eutrophication (EP)</w:t>
            </w:r>
          </w:p>
        </w:tc>
        <w:tc>
          <w:tcPr>
            <w:tcW w:type="dxa" w:w="4703"/>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6.89 × 10⁻¹⁰</w:t>
            </w:r>
          </w:p>
        </w:tc>
      </w:tr>
      <w:tr>
        <w:tc>
          <w:tcPr>
            <w:tcW w:type="dxa" w:w="4703"/>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t>Acidification (AP)</w:t>
            </w:r>
          </w:p>
        </w:tc>
        <w:tc>
          <w:tcPr>
            <w:tcW w:type="dxa" w:w="4703"/>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1.63 × 10⁻¹⁰</w:t>
            </w:r>
          </w:p>
        </w:tc>
      </w:tr>
      <w:tr>
        <w:tc>
          <w:tcPr>
            <w:tcW w:type="dxa" w:w="4703"/>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7"/>
              </w:rPr>
              <w:t>Ozone Layer Depletion (ODP)</w:t>
            </w:r>
          </w:p>
        </w:tc>
        <w:tc>
          <w:tcPr>
            <w:tcW w:type="dxa" w:w="4703"/>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7"/>
              </w:rPr>
              <w:t>6.84 × 10⁻¹³</w:t>
            </w:r>
          </w:p>
        </w:tc>
      </w:tr>
    </w:tbl>
    <w:p>
      <w:pPr>
        <w:spacing w:before="120" w:after="80" w:line="276" w:lineRule="auto"/>
        <w:jc w:val="center"/>
      </w:pPr>
      <w:r>
        <w:rPr>
          <w:rFonts w:ascii="Times New Roman" w:hAnsi="Times New Roman"/>
          <w:b w:val="0"/>
          <w:i w:val="0"/>
          <w:sz w:val="19"/>
        </w:rPr>
        <w:t>Table 5. Recommended environmental improvement strategies for tofu production.</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Borders>
              <w:top w:val="single" w:sz="4" w:color="000000"/>
              <w:left w:val="single" w:sz="4" w:color="000000"/>
              <w:bottom w:val="single" w:sz="4" w:color="000000"/>
              <w:right w:val="single" w:sz="4" w:color="000000"/>
            </w:tcBorders>
            <w:shd w:val="clear" w:color="auto" w:fill="D9E2F3"/>
          </w:tcPr>
          <w:p>
            <w:pPr>
              <w:spacing w:before="20" w:after="20" w:line="240" w:lineRule="auto"/>
              <w:jc w:val="center"/>
            </w:pPr>
            <w:r/>
            <w:r>
              <w:rPr>
                <w:rFonts w:ascii="Times New Roman" w:hAnsi="Times New Roman"/>
                <w:b/>
                <w:sz w:val="18"/>
              </w:rPr>
              <w:t>Improvement strategy</w:t>
            </w:r>
          </w:p>
        </w:tc>
        <w:tc>
          <w:tcPr>
            <w:tcW w:type="dxa" w:w="3135"/>
            <w:vAlign w:val="center"/>
            <w:tcBorders>
              <w:top w:val="single" w:sz="4" w:color="000000"/>
              <w:left w:val="single" w:sz="4" w:color="000000"/>
              <w:bottom w:val="single" w:sz="4" w:color="000000"/>
              <w:right w:val="single" w:sz="4" w:color="000000"/>
            </w:tcBorders>
            <w:shd w:val="clear" w:color="auto" w:fill="D9E2F3"/>
          </w:tcPr>
          <w:p>
            <w:pPr>
              <w:spacing w:before="20" w:after="20" w:line="240" w:lineRule="auto"/>
              <w:jc w:val="center"/>
            </w:pPr>
            <w:r/>
            <w:r>
              <w:rPr>
                <w:rFonts w:ascii="Times New Roman" w:hAnsi="Times New Roman"/>
                <w:b/>
                <w:sz w:val="18"/>
              </w:rPr>
              <w:t>Description</w:t>
            </w:r>
          </w:p>
        </w:tc>
        <w:tc>
          <w:tcPr>
            <w:tcW w:type="dxa" w:w="3135"/>
            <w:vAlign w:val="center"/>
            <w:tcBorders>
              <w:top w:val="single" w:sz="4" w:color="000000"/>
              <w:left w:val="single" w:sz="4" w:color="000000"/>
              <w:bottom w:val="single" w:sz="4" w:color="000000"/>
              <w:right w:val="single" w:sz="4" w:color="000000"/>
            </w:tcBorders>
            <w:shd w:val="clear" w:color="auto" w:fill="D9E2F3"/>
          </w:tcPr>
          <w:p>
            <w:pPr>
              <w:spacing w:before="20" w:after="20" w:line="240" w:lineRule="auto"/>
              <w:jc w:val="center"/>
            </w:pPr>
            <w:r/>
            <w:r>
              <w:rPr>
                <w:rFonts w:ascii="Times New Roman" w:hAnsi="Times New Roman"/>
                <w:b/>
                <w:sz w:val="18"/>
              </w:rPr>
              <w:t>Reference</w:t>
            </w:r>
          </w:p>
        </w:tc>
      </w:tr>
      <w:tr>
        <w:tc>
          <w:tcPr>
            <w:tcW w:type="dxa" w:w="3135"/>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8"/>
              </w:rPr>
              <w:t>Anaerobic wastewater treatment / biofilter system</w:t>
            </w:r>
          </w:p>
        </w:tc>
        <w:tc>
          <w:tcPr>
            <w:tcW w:type="dxa" w:w="3135"/>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8"/>
              </w:rPr>
              <w:t>Reduces organic load (BOD, COD) from washing, soaking, and whey effluents; anaerobic digestion also recovers biogas as a renewable energy source, providing co-benefits for FAET and GWP.</w:t>
            </w:r>
          </w:p>
        </w:tc>
        <w:tc>
          <w:tcPr>
            <w:tcW w:type="dxa" w:w="3135"/>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8"/>
              </w:rPr>
              <w:t>[2, 14]</w:t>
            </w:r>
          </w:p>
        </w:tc>
      </w:tr>
      <w:tr>
        <w:tc>
          <w:tcPr>
            <w:tcW w:type="dxa" w:w="3135"/>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8"/>
              </w:rPr>
              <w:t>Water recycling (counter-current washing)</w:t>
            </w:r>
          </w:p>
        </w:tc>
        <w:tc>
          <w:tcPr>
            <w:tcW w:type="dxa" w:w="3135"/>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8"/>
              </w:rPr>
              <w:t>Reuses water at the washing and soaking stages to lower clean-water consumption and minimize effluent volume and organic concentration.</w:t>
            </w:r>
          </w:p>
        </w:tc>
        <w:tc>
          <w:tcPr>
            <w:tcW w:type="dxa" w:w="3135"/>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8"/>
              </w:rPr>
              <w:t>[14]</w:t>
            </w:r>
          </w:p>
        </w:tc>
      </w:tr>
      <w:tr>
        <w:tc>
          <w:tcPr>
            <w:tcW w:type="dxa" w:w="3135"/>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8"/>
              </w:rPr>
              <w:t>Fuel substitution and thermal-efficiency improvement at boiling</w:t>
            </w:r>
          </w:p>
        </w:tc>
        <w:tc>
          <w:tcPr>
            <w:tcW w:type="dxa" w:w="3135"/>
            <w:vAlign w:val="center"/>
            <w:tcBorders>
              <w:top w:val="single" w:sz="4" w:color="000000"/>
              <w:left w:val="single" w:sz="4" w:color="000000"/>
              <w:bottom w:val="single" w:sz="4" w:color="000000"/>
              <w:right w:val="single" w:sz="4" w:color="000000"/>
            </w:tcBorders>
          </w:tcPr>
          <w:p>
            <w:pPr>
              <w:spacing w:before="20" w:after="20" w:line="240" w:lineRule="auto"/>
              <w:jc w:val="left"/>
            </w:pPr>
            <w:r/>
            <w:r>
              <w:rPr>
                <w:rFonts w:ascii="Times New Roman" w:hAnsi="Times New Roman"/>
                <w:sz w:val="18"/>
              </w:rPr>
              <w:t>Replaces firewood with LPG or biomethane (recovered from tofu wastewater) and adopts insulated/improved boilers and waste-heat recovery, reducing combustion emissions and the embedded water footprint.</w:t>
            </w:r>
          </w:p>
        </w:tc>
        <w:tc>
          <w:tcPr>
            <w:tcW w:type="dxa" w:w="3135"/>
            <w:vAlign w:val="center"/>
            <w:tcBorders>
              <w:top w:val="single" w:sz="4" w:color="000000"/>
              <w:left w:val="single" w:sz="4" w:color="000000"/>
              <w:bottom w:val="single" w:sz="4" w:color="000000"/>
              <w:right w:val="single" w:sz="4" w:color="000000"/>
            </w:tcBorders>
          </w:tcPr>
          <w:p>
            <w:pPr>
              <w:spacing w:before="20" w:after="20" w:line="240" w:lineRule="auto"/>
              <w:jc w:val="center"/>
            </w:pPr>
            <w:r/>
            <w:r>
              <w:rPr>
                <w:rFonts w:ascii="Times New Roman" w:hAnsi="Times New Roman"/>
                <w:sz w:val="18"/>
              </w:rPr>
              <w:t>[15]</w:t>
            </w:r>
          </w:p>
        </w:tc>
      </w:tr>
    </w:tbl>
    <w:p>
      <w:pPr>
        <w:spacing w:before="120" w:after="80" w:line="276" w:lineRule="auto"/>
        <w:jc w:val="center"/>
      </w:pPr>
      <w:r>
        <w:rPr>
          <w:rFonts w:ascii="Times New Roman" w:hAnsi="Times New Roman"/>
          <w:b w:val="0"/>
          <w:i w:val="0"/>
          <w:sz w:val="19"/>
        </w:rPr>
        <w:t>Figure 2. Environmental impact of tofu production across production stages (SimaPro 10.3 output).</w:t>
      </w:r>
    </w:p>
    <w:p>
      <w:pPr>
        <w:spacing w:before="240" w:after="100" w:line="276" w:lineRule="auto"/>
        <w:jc w:val="left"/>
      </w:pPr>
      <w:r>
        <w:rPr>
          <w:rFonts w:ascii="Times New Roman" w:hAnsi="Times New Roman"/>
          <w:b/>
          <w:i w:val="0"/>
          <w:sz w:val="24"/>
        </w:rPr>
        <w:t>References</w:t>
      </w:r>
    </w:p>
    <w:p>
      <w:pPr>
        <w:spacing w:before="0" w:after="60" w:line="240" w:lineRule="auto"/>
        <w:ind w:left="425" w:hanging="425"/>
        <w:jc w:val="both"/>
      </w:pPr>
      <w:r>
        <w:rPr>
          <w:rFonts w:ascii="Times New Roman" w:hAnsi="Times New Roman"/>
          <w:sz w:val="20"/>
        </w:rPr>
        <w:t>[1] Badan Pusat Statistik 2026 Rata-Rata Konsumsi per Kapita Seminggu Beberapa Macam Bahan Makanan Penting 2007–2025 (Jakarta: Badan Pusat Statistik) Available at: https://www.bps.go.id</w:t>
      </w:r>
    </w:p>
    <w:p>
      <w:pPr>
        <w:spacing w:before="0" w:after="60" w:line="240" w:lineRule="auto"/>
        <w:ind w:left="425" w:hanging="425"/>
        <w:jc w:val="both"/>
      </w:pPr>
      <w:r>
        <w:rPr>
          <w:rFonts w:ascii="Times New Roman" w:hAnsi="Times New Roman"/>
          <w:sz w:val="20"/>
        </w:rPr>
        <w:t>[2] Seroja R, Effendi H and Hariyadi S 2018 Tofu wastewater treatment using vetiver grass (Vetiveria zizanioides) and zeliac Appl. Water Sci. 8 2 https://doi.org/10.1007/s13201-018-0640-y</w:t>
      </w:r>
    </w:p>
    <w:p>
      <w:pPr>
        <w:spacing w:before="0" w:after="60" w:line="240" w:lineRule="auto"/>
        <w:ind w:left="425" w:hanging="425"/>
        <w:jc w:val="both"/>
      </w:pPr>
      <w:r>
        <w:rPr>
          <w:rFonts w:ascii="Times New Roman" w:hAnsi="Times New Roman"/>
          <w:sz w:val="20"/>
        </w:rPr>
        <w:t>[3] Sjafruddin R, Agustang A and Pertiwi N 2022 Estimasi limbah industri tahu dan kajian penerapan sistem produksi bersih J. Ilm. Mandala Educ. 8 1229–37 https://doi.org/10.36312/jime.v8i2.2826</w:t>
      </w:r>
    </w:p>
    <w:p>
      <w:pPr>
        <w:spacing w:before="0" w:after="60" w:line="240" w:lineRule="auto"/>
        <w:ind w:left="425" w:hanging="425"/>
        <w:jc w:val="both"/>
      </w:pPr>
      <w:r>
        <w:rPr>
          <w:rFonts w:ascii="Times New Roman" w:hAnsi="Times New Roman"/>
          <w:sz w:val="20"/>
        </w:rPr>
        <w:t>[4] Basuki T M, Nugroho H Y S H, Indrajaya Y, Pramono I B, Nugroho N P, Supangat A B et al. 2024 Water pollution of some major rivers in Indonesia: status, institution, regulation, and recommendation for mitigation Pol. J. Environ. Stud. 33 3515–30 https://doi.org/10.15244/pjoes/178532</w:t>
      </w:r>
    </w:p>
    <w:p>
      <w:pPr>
        <w:spacing w:before="0" w:after="60" w:line="240" w:lineRule="auto"/>
        <w:ind w:left="425" w:hanging="425"/>
        <w:jc w:val="both"/>
      </w:pPr>
      <w:r>
        <w:rPr>
          <w:rFonts w:ascii="Times New Roman" w:hAnsi="Times New Roman"/>
          <w:sz w:val="20"/>
        </w:rPr>
        <w:t>[5] Chitaka T Y and Goga T 2023 The evolution of life cycle assessment in the food and beverage industry: a review Cambridge Prisms: Plast. 1 e2 https://doi.org/10.1017/plc.2023.4</w:t>
      </w:r>
    </w:p>
    <w:p>
      <w:pPr>
        <w:spacing w:before="0" w:after="60" w:line="240" w:lineRule="auto"/>
        <w:ind w:left="425" w:hanging="425"/>
        <w:jc w:val="both"/>
      </w:pPr>
      <w:r>
        <w:rPr>
          <w:rFonts w:ascii="Times New Roman" w:hAnsi="Times New Roman"/>
          <w:sz w:val="20"/>
        </w:rPr>
        <w:t>[6] Rosyidah M, Masruri A and Putra R A 2020 Analysis of environmental impact with the Life Cycle Assessment (LCA) method on tofu production Int. J. Sci. Technol. Manag. 1 428–35 https://doi.org/10.46729/ijstm.v1i4.73</w:t>
      </w:r>
    </w:p>
    <w:p>
      <w:pPr>
        <w:spacing w:before="0" w:after="60" w:line="240" w:lineRule="auto"/>
        <w:ind w:left="425" w:hanging="425"/>
        <w:jc w:val="both"/>
      </w:pPr>
      <w:r>
        <w:rPr>
          <w:rFonts w:ascii="Times New Roman" w:hAnsi="Times New Roman"/>
          <w:sz w:val="20"/>
        </w:rPr>
        <w:t>[7] Nugroho M E, Setyono P and Rachmawati S 2024 Analisis emisi gas rumah kaca dengan Life Cycle Assessment (LCA) dan Analytical Hierarchy Process (AHP) industri tahu J. Ilmu Lingkung. 22 1504–12 https://doi.org/10.14710/jil.22.6.1504-1512</w:t>
      </w:r>
    </w:p>
    <w:p>
      <w:pPr>
        <w:spacing w:before="0" w:after="60" w:line="240" w:lineRule="auto"/>
        <w:ind w:left="425" w:hanging="425"/>
        <w:jc w:val="both"/>
      </w:pPr>
      <w:r>
        <w:rPr>
          <w:rFonts w:ascii="Times New Roman" w:hAnsi="Times New Roman"/>
          <w:sz w:val="20"/>
        </w:rPr>
        <w:t>[8] Sari I P, Kurniawan W and Sia F L 2021 Environmental impact of tofu production in West Jakarta using a life cycle assessment approach IOP Conf. Ser.: Earth Environ. Sci. 896 012050 https://doi.org/10.1088/1755-1315/896/1/012050</w:t>
      </w:r>
    </w:p>
    <w:p>
      <w:pPr>
        <w:spacing w:before="0" w:after="60" w:line="240" w:lineRule="auto"/>
        <w:ind w:left="425" w:hanging="425"/>
        <w:jc w:val="both"/>
      </w:pPr>
      <w:r>
        <w:rPr>
          <w:rFonts w:ascii="Times New Roman" w:hAnsi="Times New Roman"/>
          <w:sz w:val="20"/>
        </w:rPr>
        <w:t>[9] Hartini S, Fatliana A N, Handayani N U, Wicaksono P A, Ramadan B S and Matsumoto T 2024 Life cycle assessment and life cycle cost of tofu production and its extended recycling scenario Glob. J. Environ. Sci. Manag. 10 487 [DOI: add from published version, prefix 10.22034/gjesm]</w:t>
      </w:r>
    </w:p>
    <w:p>
      <w:pPr>
        <w:spacing w:before="0" w:after="60" w:line="240" w:lineRule="auto"/>
        <w:ind w:left="425" w:hanging="425"/>
        <w:jc w:val="both"/>
      </w:pPr>
      <w:r>
        <w:rPr>
          <w:rFonts w:ascii="Times New Roman" w:hAnsi="Times New Roman"/>
          <w:sz w:val="20"/>
        </w:rPr>
        <w:t>[10] Kartika Wardana S, Cucikodana Y, Almaniar S, Dwijayanti A, Maulana F and Muhlisoh N A 2024 Penilaian dampak lingkungan dengan menggunakan Life Cycle Assessment (LCA) pada industri tahu Kampung Jangkar Kulon, Cilegon Banten J. Teknol. Kim. Unimal 13 97–106 https://doi.org/10.29103/jtku.v13i2.16429</w:t>
      </w:r>
    </w:p>
    <w:p>
      <w:pPr>
        <w:spacing w:before="0" w:after="60" w:line="240" w:lineRule="auto"/>
        <w:ind w:left="425" w:hanging="425"/>
        <w:jc w:val="both"/>
      </w:pPr>
      <w:r>
        <w:rPr>
          <w:rFonts w:ascii="Times New Roman" w:hAnsi="Times New Roman"/>
          <w:sz w:val="20"/>
        </w:rPr>
        <w:t>[11] Mir B A, Nurdiawati A and Al-Ghamdi S G 2025 Assessing the environmental impact of freshwater use in LCA: established practices and current methods Environ. Sci.: Water Res. Technol. 11 196–221 https://doi.org/10.1039/D4EW00641K</w:t>
      </w:r>
    </w:p>
    <w:p>
      <w:pPr>
        <w:spacing w:before="0" w:after="60" w:line="240" w:lineRule="auto"/>
        <w:ind w:left="425" w:hanging="425"/>
        <w:jc w:val="both"/>
      </w:pPr>
      <w:r>
        <w:rPr>
          <w:rFonts w:ascii="Times New Roman" w:hAnsi="Times New Roman"/>
          <w:sz w:val="20"/>
        </w:rPr>
        <w:t>[12] Saavedra-Rubio K, Thonemann N, Crenna E, Lemoine B, Caliandro P and Laurent A 2022 Stepwise guidance for data collection in the life cycle inventory (LCI) phase: building technology-related LCI blocks J. Clean. Prod. 366 132903 https://doi.org/10.1016/j.jclepro.2022.132903</w:t>
      </w:r>
    </w:p>
    <w:p>
      <w:pPr>
        <w:spacing w:before="0" w:after="60" w:line="240" w:lineRule="auto"/>
        <w:ind w:left="425" w:hanging="425"/>
        <w:jc w:val="both"/>
      </w:pPr>
      <w:r>
        <w:rPr>
          <w:rFonts w:ascii="Times New Roman" w:hAnsi="Times New Roman"/>
          <w:sz w:val="20"/>
        </w:rPr>
        <w:t>[13] Bjørnbet M M and Vildåsen S S 2021 Life cycle assessment to ensure sustainability of circular business models in manufacturing Sustainability 13 11014 https://doi.org/10.3390/su131911014</w:t>
      </w:r>
    </w:p>
    <w:p>
      <w:pPr>
        <w:spacing w:before="0" w:after="60" w:line="240" w:lineRule="auto"/>
        <w:ind w:left="425" w:hanging="425"/>
        <w:jc w:val="both"/>
      </w:pPr>
      <w:r>
        <w:rPr>
          <w:rFonts w:ascii="Times New Roman" w:hAnsi="Times New Roman"/>
          <w:sz w:val="20"/>
        </w:rPr>
        <w:t>[14] Satar I and Permadi A 2022 Treating the tofu wastewater (TWW) using a green technology of microbial fuel cell (MFC) system Indones. J. Environ. Manag. Sustain. 6 162–7 https://doi.org/10.26554/ijems.2022.6.1.162-167</w:t>
      </w:r>
    </w:p>
    <w:p>
      <w:pPr>
        <w:spacing w:before="0" w:after="60" w:line="240" w:lineRule="auto"/>
        <w:ind w:left="425" w:hanging="425"/>
        <w:jc w:val="both"/>
      </w:pPr>
      <w:r>
        <w:rPr>
          <w:rFonts w:ascii="Times New Roman" w:hAnsi="Times New Roman"/>
          <w:sz w:val="20"/>
        </w:rPr>
        <w:t>[15] Ningsih L M, Mazancová J, Hasanudin U and Roubík H 2026 Energy audits in the tofu industry: an evaluation of energy consumption towards a green and sustainable industry Environ. Dev. Sustain. 28 3737–59 https://doi.org/10.1007/s10668-024-05109-z</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